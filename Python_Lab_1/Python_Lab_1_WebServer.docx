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62B1" w14:textId="77777777" w:rsidR="008047AD" w:rsidRPr="008047AD" w:rsidRDefault="008047AD" w:rsidP="008047AD">
      <w:pPr>
        <w:autoSpaceDE w:val="0"/>
        <w:autoSpaceDN w:val="0"/>
        <w:adjustRightInd w:val="0"/>
        <w:spacing w:after="0" w:line="480" w:lineRule="auto"/>
        <w:jc w:val="center"/>
        <w:rPr>
          <w:rFonts w:cs="Times New Roman"/>
          <w:b/>
          <w:color w:val="000000" w:themeColor="text1"/>
          <w:szCs w:val="24"/>
        </w:rPr>
      </w:pPr>
      <w:r w:rsidRPr="008047AD">
        <w:rPr>
          <w:rFonts w:cs="Times New Roman"/>
          <w:b/>
          <w:color w:val="000000" w:themeColor="text1"/>
          <w:szCs w:val="24"/>
        </w:rPr>
        <w:t>Python Lab 1</w:t>
      </w:r>
    </w:p>
    <w:p w14:paraId="542B4B4F" w14:textId="797BE967" w:rsidR="008047AD" w:rsidRPr="008047AD" w:rsidRDefault="008047AD" w:rsidP="008047AD">
      <w:pPr>
        <w:autoSpaceDE w:val="0"/>
        <w:autoSpaceDN w:val="0"/>
        <w:adjustRightInd w:val="0"/>
        <w:spacing w:after="0" w:line="480" w:lineRule="auto"/>
        <w:jc w:val="center"/>
        <w:rPr>
          <w:rFonts w:cs="Times New Roman"/>
          <w:b/>
          <w:color w:val="000000" w:themeColor="text1"/>
          <w:szCs w:val="24"/>
        </w:rPr>
      </w:pPr>
      <w:r w:rsidRPr="008047AD">
        <w:rPr>
          <w:rFonts w:cs="Times New Roman"/>
          <w:b/>
          <w:color w:val="000000" w:themeColor="text1"/>
          <w:szCs w:val="24"/>
        </w:rPr>
        <w:t>Webserver Programming</w:t>
      </w:r>
    </w:p>
    <w:p w14:paraId="77472436"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1BF4FE4D"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20CC9954"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3FB2200E" w14:textId="77777777" w:rsidR="008047AD" w:rsidRPr="008047AD" w:rsidRDefault="008047AD" w:rsidP="008047AD">
      <w:pPr>
        <w:autoSpaceDE w:val="0"/>
        <w:autoSpaceDN w:val="0"/>
        <w:adjustRightInd w:val="0"/>
        <w:spacing w:after="0" w:line="480" w:lineRule="auto"/>
        <w:rPr>
          <w:rFonts w:cs="Times New Roman"/>
          <w:bCs/>
          <w:color w:val="000000" w:themeColor="text1"/>
          <w:szCs w:val="24"/>
        </w:rPr>
      </w:pPr>
    </w:p>
    <w:p w14:paraId="2F848C55"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0B086B27" w14:textId="77777777" w:rsidR="008047AD" w:rsidRPr="008047AD" w:rsidRDefault="008047AD" w:rsidP="008047AD">
      <w:pPr>
        <w:autoSpaceDE w:val="0"/>
        <w:autoSpaceDN w:val="0"/>
        <w:adjustRightInd w:val="0"/>
        <w:spacing w:after="0" w:line="480" w:lineRule="auto"/>
        <w:rPr>
          <w:rFonts w:cs="Times New Roman"/>
          <w:bCs/>
          <w:color w:val="000000" w:themeColor="text1"/>
          <w:szCs w:val="24"/>
        </w:rPr>
      </w:pPr>
    </w:p>
    <w:p w14:paraId="5D037B93" w14:textId="77777777" w:rsidR="008047AD" w:rsidRPr="008047AD" w:rsidRDefault="008047AD" w:rsidP="008047AD">
      <w:pPr>
        <w:autoSpaceDE w:val="0"/>
        <w:autoSpaceDN w:val="0"/>
        <w:adjustRightInd w:val="0"/>
        <w:spacing w:after="0" w:line="480" w:lineRule="auto"/>
        <w:rPr>
          <w:rFonts w:cs="Times New Roman"/>
          <w:bCs/>
          <w:color w:val="000000" w:themeColor="text1"/>
          <w:szCs w:val="24"/>
        </w:rPr>
      </w:pPr>
    </w:p>
    <w:p w14:paraId="69A8B062"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078394B8"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5DED06A6"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6924E3CC"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4743EC9D"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13D92545"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0C778091"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5F8BEC80"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15FCE2B0"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p>
    <w:p w14:paraId="21913AE7"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r w:rsidRPr="008047AD">
        <w:rPr>
          <w:rFonts w:cs="Times New Roman"/>
          <w:bCs/>
          <w:color w:val="000000" w:themeColor="text1"/>
          <w:szCs w:val="24"/>
        </w:rPr>
        <w:t>Bikram Lamsal</w:t>
      </w:r>
    </w:p>
    <w:p w14:paraId="5B8D75E6"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r w:rsidRPr="008047AD">
        <w:rPr>
          <w:rFonts w:cs="Times New Roman"/>
          <w:bCs/>
          <w:color w:val="000000" w:themeColor="text1"/>
          <w:szCs w:val="24"/>
        </w:rPr>
        <w:t>School of Computer and Information Sciences, University of the Cumberlands</w:t>
      </w:r>
    </w:p>
    <w:p w14:paraId="5CF0EB6B" w14:textId="77777777" w:rsidR="008047AD" w:rsidRPr="008047AD" w:rsidRDefault="008047AD" w:rsidP="008047AD">
      <w:pPr>
        <w:autoSpaceDE w:val="0"/>
        <w:autoSpaceDN w:val="0"/>
        <w:adjustRightInd w:val="0"/>
        <w:spacing w:after="0" w:line="480" w:lineRule="auto"/>
        <w:jc w:val="center"/>
        <w:rPr>
          <w:rFonts w:cs="Times New Roman"/>
          <w:bCs/>
          <w:color w:val="000000" w:themeColor="text1"/>
          <w:szCs w:val="24"/>
        </w:rPr>
      </w:pPr>
      <w:r w:rsidRPr="008047AD">
        <w:rPr>
          <w:rFonts w:cs="Times New Roman"/>
          <w:bCs/>
          <w:color w:val="000000" w:themeColor="text1"/>
          <w:szCs w:val="24"/>
        </w:rPr>
        <w:t>Advanced Computer Networks (MSCS-631-B01)</w:t>
      </w:r>
    </w:p>
    <w:p w14:paraId="2184532C" w14:textId="77777777" w:rsidR="008047AD" w:rsidRPr="008047AD" w:rsidRDefault="008047AD" w:rsidP="008047AD">
      <w:pPr>
        <w:spacing w:after="0" w:line="480" w:lineRule="auto"/>
        <w:jc w:val="center"/>
        <w:rPr>
          <w:rFonts w:cs="Times New Roman"/>
          <w:bCs/>
          <w:color w:val="000000" w:themeColor="text1"/>
          <w:szCs w:val="24"/>
        </w:rPr>
      </w:pPr>
      <w:r w:rsidRPr="008047AD">
        <w:rPr>
          <w:rFonts w:cs="Times New Roman"/>
          <w:bCs/>
          <w:color w:val="000000" w:themeColor="text1"/>
          <w:szCs w:val="24"/>
        </w:rPr>
        <w:t>Dr. Dax Bradley</w:t>
      </w:r>
    </w:p>
    <w:p w14:paraId="4BD8B335" w14:textId="43D37464" w:rsidR="0096676A" w:rsidRPr="008047AD" w:rsidRDefault="008047AD" w:rsidP="008047AD">
      <w:pPr>
        <w:spacing w:after="0" w:line="480" w:lineRule="auto"/>
        <w:jc w:val="center"/>
        <w:rPr>
          <w:rFonts w:cs="Times New Roman"/>
          <w:bCs/>
          <w:color w:val="000000" w:themeColor="text1"/>
          <w:szCs w:val="24"/>
        </w:rPr>
      </w:pPr>
      <w:r w:rsidRPr="008047AD">
        <w:rPr>
          <w:rFonts w:cs="Times New Roman"/>
          <w:bCs/>
          <w:color w:val="000000" w:themeColor="text1"/>
          <w:szCs w:val="24"/>
        </w:rPr>
        <w:t>July 5, 2026</w:t>
      </w:r>
    </w:p>
    <w:p w14:paraId="2110F19B" w14:textId="77777777" w:rsidR="0096676A" w:rsidRPr="008047AD" w:rsidRDefault="00000000" w:rsidP="008047AD">
      <w:pPr>
        <w:pStyle w:val="Heading2"/>
        <w:spacing w:before="0" w:line="480" w:lineRule="auto"/>
        <w:jc w:val="center"/>
        <w:rPr>
          <w:sz w:val="24"/>
          <w:szCs w:val="24"/>
        </w:rPr>
      </w:pPr>
      <w:r w:rsidRPr="008047AD">
        <w:rPr>
          <w:rFonts w:ascii="Times New Roman" w:hAnsi="Times New Roman"/>
          <w:sz w:val="24"/>
          <w:szCs w:val="24"/>
        </w:rPr>
        <w:lastRenderedPageBreak/>
        <w:t>Introduction</w:t>
      </w:r>
    </w:p>
    <w:p w14:paraId="22117E4F" w14:textId="77777777" w:rsidR="0096676A" w:rsidRPr="008047AD" w:rsidRDefault="00000000" w:rsidP="008047AD">
      <w:pPr>
        <w:spacing w:after="0" w:line="480" w:lineRule="auto"/>
        <w:ind w:firstLine="720"/>
        <w:rPr>
          <w:szCs w:val="24"/>
        </w:rPr>
      </w:pPr>
      <w:r w:rsidRPr="008047AD">
        <w:rPr>
          <w:szCs w:val="24"/>
        </w:rPr>
        <w:t>Socket programming is an important foundation for understanding how application-layer services communicate across a network. In this lab, a simple Python-based TCP web server was developed to receive an HTTP request from a client browser, locate the requested HTML file on the server, and return the file contents in an HTTP response. The assignment instructions state that the server should accept one HTTP request at a time, parse the request, retrieve the requested file, send the file with HTTP response headers, and return a 404 Not Found response when the file is unavailable (University of the Cumberlands, n.d.). This exercise connects directly to the client-server model and HTTP request-response behavior described in computer networking coursework (Kurose &amp; Ross, 2021).</w:t>
      </w:r>
    </w:p>
    <w:p w14:paraId="14275C9E" w14:textId="77777777" w:rsidR="0096676A" w:rsidRPr="008047AD" w:rsidRDefault="00000000" w:rsidP="008047AD">
      <w:pPr>
        <w:pStyle w:val="Heading2"/>
        <w:spacing w:before="0" w:line="480" w:lineRule="auto"/>
        <w:jc w:val="center"/>
        <w:rPr>
          <w:sz w:val="24"/>
          <w:szCs w:val="24"/>
        </w:rPr>
      </w:pPr>
      <w:r w:rsidRPr="008047AD">
        <w:rPr>
          <w:rFonts w:ascii="Times New Roman" w:hAnsi="Times New Roman"/>
          <w:sz w:val="24"/>
          <w:szCs w:val="24"/>
        </w:rPr>
        <w:t>Objective</w:t>
      </w:r>
    </w:p>
    <w:p w14:paraId="4518CA8D" w14:textId="1699D142" w:rsidR="0096676A" w:rsidRPr="008047AD" w:rsidRDefault="00000000" w:rsidP="008047AD">
      <w:pPr>
        <w:spacing w:after="0" w:line="480" w:lineRule="auto"/>
        <w:ind w:firstLine="720"/>
        <w:rPr>
          <w:szCs w:val="24"/>
        </w:rPr>
      </w:pPr>
      <w:r w:rsidRPr="008047AD">
        <w:rPr>
          <w:szCs w:val="24"/>
        </w:rPr>
        <w:t xml:space="preserve">The objective of this lab was to complete a skeleton Python web server using TCP sockets. The completed server needed to create a socket, bind it to a specific address and port, listen for incoming browser requests, receive and parse an HTTP request packet, send a valid HTTP response, and close the client connection after the response was delivered. The lab also required testing the server </w:t>
      </w:r>
      <w:r w:rsidR="008047AD" w:rsidRPr="008047AD">
        <w:rPr>
          <w:szCs w:val="24"/>
        </w:rPr>
        <w:t>via</w:t>
      </w:r>
      <w:r w:rsidRPr="008047AD">
        <w:rPr>
          <w:szCs w:val="24"/>
        </w:rPr>
        <w:t xml:space="preserve"> a web browser by requesting </w:t>
      </w:r>
      <w:r w:rsidR="008047AD" w:rsidRPr="008047AD">
        <w:rPr>
          <w:szCs w:val="24"/>
        </w:rPr>
        <w:t xml:space="preserve">both </w:t>
      </w:r>
      <w:r w:rsidRPr="008047AD">
        <w:rPr>
          <w:szCs w:val="24"/>
        </w:rPr>
        <w:t xml:space="preserve">an existing HTML file and a missing </w:t>
      </w:r>
      <w:r w:rsidR="008047AD" w:rsidRPr="008047AD">
        <w:rPr>
          <w:szCs w:val="24"/>
        </w:rPr>
        <w:t>on</w:t>
      </w:r>
      <w:r w:rsidRPr="008047AD">
        <w:rPr>
          <w:szCs w:val="24"/>
        </w:rPr>
        <w:t>e.</w:t>
      </w:r>
    </w:p>
    <w:p w14:paraId="631F630E" w14:textId="77777777" w:rsidR="0096676A" w:rsidRPr="008047AD" w:rsidRDefault="00000000" w:rsidP="008047AD">
      <w:pPr>
        <w:pStyle w:val="Heading2"/>
        <w:spacing w:before="0" w:line="480" w:lineRule="auto"/>
        <w:jc w:val="center"/>
        <w:rPr>
          <w:sz w:val="24"/>
          <w:szCs w:val="24"/>
        </w:rPr>
      </w:pPr>
      <w:r w:rsidRPr="008047AD">
        <w:rPr>
          <w:rFonts w:ascii="Times New Roman" w:hAnsi="Times New Roman"/>
          <w:sz w:val="24"/>
          <w:szCs w:val="24"/>
        </w:rPr>
        <w:t>Methodology</w:t>
      </w:r>
    </w:p>
    <w:p w14:paraId="4627F623" w14:textId="0AF45AA0" w:rsidR="0096676A" w:rsidRPr="008047AD" w:rsidRDefault="00000000" w:rsidP="008047AD">
      <w:pPr>
        <w:spacing w:after="0" w:line="480" w:lineRule="auto"/>
        <w:ind w:firstLine="720"/>
        <w:rPr>
          <w:szCs w:val="24"/>
        </w:rPr>
      </w:pPr>
      <w:r w:rsidRPr="008047AD">
        <w:rPr>
          <w:szCs w:val="24"/>
        </w:rPr>
        <w:t>The server was implemented using Python</w:t>
      </w:r>
      <w:r w:rsidR="008047AD" w:rsidRPr="008047AD">
        <w:rPr>
          <w:szCs w:val="24"/>
        </w:rPr>
        <w:t>'s</w:t>
      </w:r>
      <w:r w:rsidRPr="008047AD">
        <w:rPr>
          <w:szCs w:val="24"/>
        </w:rPr>
        <w:t xml:space="preserve"> socket module. A TCP socket was created using AF_INET and SOCK_STREAM, then bound to port 6789. After binding, the server listened for incoming connections and accepted one client request at a time. When a browser requested HelloWorld.html, the server extracted the requested filename from the HTTP GET </w:t>
      </w:r>
      <w:r w:rsidRPr="008047AD">
        <w:rPr>
          <w:szCs w:val="24"/>
        </w:rPr>
        <w:lastRenderedPageBreak/>
        <w:t>request, opened the file from the same directory as the server, and sent a 200 OK response with a text/html content type before sending the HTML body.</w:t>
      </w:r>
    </w:p>
    <w:p w14:paraId="061A85B1" w14:textId="66AB0601" w:rsidR="0096676A" w:rsidRPr="008047AD" w:rsidRDefault="00000000" w:rsidP="008047AD">
      <w:pPr>
        <w:spacing w:after="0" w:line="480" w:lineRule="auto"/>
        <w:ind w:firstLine="720"/>
        <w:rPr>
          <w:szCs w:val="24"/>
        </w:rPr>
      </w:pPr>
      <w:r w:rsidRPr="008047AD">
        <w:rPr>
          <w:szCs w:val="24"/>
        </w:rPr>
        <w:t xml:space="preserve">The </w:t>
      </w:r>
      <w:r w:rsidR="008047AD" w:rsidRPr="008047AD">
        <w:rPr>
          <w:szCs w:val="24"/>
        </w:rPr>
        <w:t xml:space="preserve">program's </w:t>
      </w:r>
      <w:r w:rsidRPr="008047AD">
        <w:rPr>
          <w:szCs w:val="24"/>
        </w:rPr>
        <w:t xml:space="preserve">error-handling section used an </w:t>
      </w:r>
      <w:proofErr w:type="spellStart"/>
      <w:r w:rsidRPr="008047AD">
        <w:rPr>
          <w:szCs w:val="24"/>
        </w:rPr>
        <w:t>IOError</w:t>
      </w:r>
      <w:proofErr w:type="spellEnd"/>
      <w:r w:rsidRPr="008047AD">
        <w:rPr>
          <w:szCs w:val="24"/>
        </w:rPr>
        <w:t xml:space="preserve"> exception to detect when the requested file did not exist. In that case, the server sent an HTTP/1.1 404 Not Found response and returned a short HTML message to the browser. This method demonstrated the difference between a successful HTTP response and an error response. Testing was performed using localhost with the URL http://localhost:6789/HelloWorld.html for the successful request and http://localhost:6789/</w:t>
      </w:r>
      <w:r w:rsidR="008047AD" w:rsidRPr="008047AD">
        <w:rPr>
          <w:szCs w:val="24"/>
        </w:rPr>
        <w:t>anotherFile</w:t>
      </w:r>
      <w:r w:rsidRPr="008047AD">
        <w:rPr>
          <w:szCs w:val="24"/>
        </w:rPr>
        <w:t>.html for the missing-file request.</w:t>
      </w:r>
    </w:p>
    <w:p w14:paraId="42879D22" w14:textId="77777777" w:rsidR="0096676A" w:rsidRPr="008047AD" w:rsidRDefault="00000000" w:rsidP="008047AD">
      <w:pPr>
        <w:pStyle w:val="Heading2"/>
        <w:spacing w:before="0" w:line="480" w:lineRule="auto"/>
        <w:jc w:val="center"/>
        <w:rPr>
          <w:sz w:val="24"/>
          <w:szCs w:val="24"/>
        </w:rPr>
      </w:pPr>
      <w:r w:rsidRPr="008047AD">
        <w:rPr>
          <w:rFonts w:ascii="Times New Roman" w:hAnsi="Times New Roman"/>
          <w:sz w:val="24"/>
          <w:szCs w:val="24"/>
        </w:rPr>
        <w:t>Completed Server Code</w:t>
      </w:r>
    </w:p>
    <w:p w14:paraId="512CF058"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A5D6FF"/>
          <w:sz w:val="18"/>
          <w:szCs w:val="18"/>
        </w:rPr>
        <w:t>"""Simple TCP web server for the socket programming lab."""</w:t>
      </w:r>
    </w:p>
    <w:p w14:paraId="440D5262"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C586C0"/>
          <w:sz w:val="18"/>
          <w:szCs w:val="18"/>
        </w:rPr>
        <w:t>from</w:t>
      </w:r>
      <w:r w:rsidRPr="008047AD">
        <w:rPr>
          <w:rFonts w:ascii="Menlo" w:hAnsi="Menlo" w:cs="Menlo"/>
          <w:color w:val="BBBEBF"/>
          <w:sz w:val="18"/>
          <w:szCs w:val="18"/>
        </w:rPr>
        <w:t xml:space="preserve"> </w:t>
      </w:r>
      <w:r w:rsidRPr="008047AD">
        <w:rPr>
          <w:rFonts w:ascii="Menlo" w:hAnsi="Menlo" w:cs="Menlo"/>
          <w:color w:val="4EC9B0"/>
          <w:sz w:val="18"/>
          <w:szCs w:val="18"/>
        </w:rPr>
        <w:t>__future__</w:t>
      </w:r>
      <w:r w:rsidRPr="008047AD">
        <w:rPr>
          <w:rFonts w:ascii="Menlo" w:hAnsi="Menlo" w:cs="Menlo"/>
          <w:color w:val="BBBEBF"/>
          <w:sz w:val="18"/>
          <w:szCs w:val="18"/>
        </w:rPr>
        <w:t xml:space="preserve"> </w:t>
      </w:r>
      <w:r w:rsidRPr="008047AD">
        <w:rPr>
          <w:rFonts w:ascii="Menlo" w:hAnsi="Menlo" w:cs="Menlo"/>
          <w:color w:val="C586C0"/>
          <w:sz w:val="18"/>
          <w:szCs w:val="18"/>
        </w:rPr>
        <w:t>import</w:t>
      </w:r>
      <w:r w:rsidRPr="008047AD">
        <w:rPr>
          <w:rFonts w:ascii="Menlo" w:hAnsi="Menlo" w:cs="Menlo"/>
          <w:color w:val="BBBEBF"/>
          <w:sz w:val="18"/>
          <w:szCs w:val="18"/>
        </w:rPr>
        <w:t xml:space="preserve"> </w:t>
      </w:r>
      <w:r w:rsidRPr="008047AD">
        <w:rPr>
          <w:rFonts w:ascii="Menlo" w:hAnsi="Menlo" w:cs="Menlo"/>
          <w:color w:val="C9D1D9"/>
          <w:sz w:val="18"/>
          <w:szCs w:val="18"/>
        </w:rPr>
        <w:t>annotations</w:t>
      </w:r>
    </w:p>
    <w:p w14:paraId="4E1E6174"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7E8D6F8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C586C0"/>
          <w:sz w:val="18"/>
          <w:szCs w:val="18"/>
        </w:rPr>
        <w:t>import</w:t>
      </w:r>
      <w:r w:rsidRPr="008047AD">
        <w:rPr>
          <w:rFonts w:ascii="Menlo" w:hAnsi="Menlo" w:cs="Menlo"/>
          <w:color w:val="BBBEBF"/>
          <w:sz w:val="18"/>
          <w:szCs w:val="18"/>
        </w:rPr>
        <w:t xml:space="preserve"> </w:t>
      </w:r>
      <w:proofErr w:type="spellStart"/>
      <w:r w:rsidRPr="008047AD">
        <w:rPr>
          <w:rFonts w:ascii="Menlo" w:hAnsi="Menlo" w:cs="Menlo"/>
          <w:color w:val="4EC9B0"/>
          <w:sz w:val="18"/>
          <w:szCs w:val="18"/>
        </w:rPr>
        <w:t>argparse</w:t>
      </w:r>
      <w:proofErr w:type="spellEnd"/>
    </w:p>
    <w:p w14:paraId="12FCD72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C586C0"/>
          <w:sz w:val="18"/>
          <w:szCs w:val="18"/>
        </w:rPr>
        <w:t>import</w:t>
      </w:r>
      <w:r w:rsidRPr="008047AD">
        <w:rPr>
          <w:rFonts w:ascii="Menlo" w:hAnsi="Menlo" w:cs="Menlo"/>
          <w:color w:val="BBBEBF"/>
          <w:sz w:val="18"/>
          <w:szCs w:val="18"/>
        </w:rPr>
        <w:t xml:space="preserve"> </w:t>
      </w:r>
      <w:proofErr w:type="spellStart"/>
      <w:r w:rsidRPr="008047AD">
        <w:rPr>
          <w:rFonts w:ascii="Menlo" w:hAnsi="Menlo" w:cs="Menlo"/>
          <w:color w:val="4EC9B0"/>
          <w:sz w:val="18"/>
          <w:szCs w:val="18"/>
        </w:rPr>
        <w:t>mimetypes</w:t>
      </w:r>
      <w:proofErr w:type="spellEnd"/>
    </w:p>
    <w:p w14:paraId="08D6BAB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C586C0"/>
          <w:sz w:val="18"/>
          <w:szCs w:val="18"/>
        </w:rPr>
        <w:t>import</w:t>
      </w:r>
      <w:r w:rsidRPr="008047AD">
        <w:rPr>
          <w:rFonts w:ascii="Menlo" w:hAnsi="Menlo" w:cs="Menlo"/>
          <w:color w:val="BBBEBF"/>
          <w:sz w:val="18"/>
          <w:szCs w:val="18"/>
        </w:rPr>
        <w:t xml:space="preserve"> </w:t>
      </w:r>
      <w:r w:rsidRPr="008047AD">
        <w:rPr>
          <w:rFonts w:ascii="Menlo" w:hAnsi="Menlo" w:cs="Menlo"/>
          <w:color w:val="4EC9B0"/>
          <w:sz w:val="18"/>
          <w:szCs w:val="18"/>
        </w:rPr>
        <w:t>socket</w:t>
      </w:r>
    </w:p>
    <w:p w14:paraId="30C636F5"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C586C0"/>
          <w:sz w:val="18"/>
          <w:szCs w:val="18"/>
        </w:rPr>
        <w:t>from</w:t>
      </w:r>
      <w:r w:rsidRPr="008047AD">
        <w:rPr>
          <w:rFonts w:ascii="Menlo" w:hAnsi="Menlo" w:cs="Menlo"/>
          <w:color w:val="BBBEBF"/>
          <w:sz w:val="18"/>
          <w:szCs w:val="18"/>
        </w:rPr>
        <w:t xml:space="preserve"> </w:t>
      </w:r>
      <w:proofErr w:type="spellStart"/>
      <w:r w:rsidRPr="008047AD">
        <w:rPr>
          <w:rFonts w:ascii="Menlo" w:hAnsi="Menlo" w:cs="Menlo"/>
          <w:color w:val="4EC9B0"/>
          <w:sz w:val="18"/>
          <w:szCs w:val="18"/>
        </w:rPr>
        <w:t>pathlib</w:t>
      </w:r>
      <w:proofErr w:type="spellEnd"/>
      <w:r w:rsidRPr="008047AD">
        <w:rPr>
          <w:rFonts w:ascii="Menlo" w:hAnsi="Menlo" w:cs="Menlo"/>
          <w:color w:val="BBBEBF"/>
          <w:sz w:val="18"/>
          <w:szCs w:val="18"/>
        </w:rPr>
        <w:t xml:space="preserve"> </w:t>
      </w:r>
      <w:r w:rsidRPr="008047AD">
        <w:rPr>
          <w:rFonts w:ascii="Menlo" w:hAnsi="Menlo" w:cs="Menlo"/>
          <w:color w:val="C586C0"/>
          <w:sz w:val="18"/>
          <w:szCs w:val="18"/>
        </w:rPr>
        <w:t>import</w:t>
      </w:r>
      <w:r w:rsidRPr="008047AD">
        <w:rPr>
          <w:rFonts w:ascii="Menlo" w:hAnsi="Menlo" w:cs="Menlo"/>
          <w:color w:val="BBBEBF"/>
          <w:sz w:val="18"/>
          <w:szCs w:val="18"/>
        </w:rPr>
        <w:t xml:space="preserve"> </w:t>
      </w:r>
      <w:r w:rsidRPr="008047AD">
        <w:rPr>
          <w:rFonts w:ascii="Menlo" w:hAnsi="Menlo" w:cs="Menlo"/>
          <w:color w:val="4EC9B0"/>
          <w:sz w:val="18"/>
          <w:szCs w:val="18"/>
        </w:rPr>
        <w:t>Path</w:t>
      </w:r>
    </w:p>
    <w:p w14:paraId="3F37101F"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C586C0"/>
          <w:sz w:val="18"/>
          <w:szCs w:val="18"/>
        </w:rPr>
        <w:t>from</w:t>
      </w:r>
      <w:r w:rsidRPr="008047AD">
        <w:rPr>
          <w:rFonts w:ascii="Menlo" w:hAnsi="Menlo" w:cs="Menlo"/>
          <w:color w:val="BBBEBF"/>
          <w:sz w:val="18"/>
          <w:szCs w:val="18"/>
        </w:rPr>
        <w:t xml:space="preserve"> </w:t>
      </w:r>
      <w:proofErr w:type="spellStart"/>
      <w:proofErr w:type="gramStart"/>
      <w:r w:rsidRPr="008047AD">
        <w:rPr>
          <w:rFonts w:ascii="Menlo" w:hAnsi="Menlo" w:cs="Menlo"/>
          <w:color w:val="4EC9B0"/>
          <w:sz w:val="18"/>
          <w:szCs w:val="18"/>
        </w:rPr>
        <w:t>urllib</w:t>
      </w:r>
      <w:r w:rsidRPr="008047AD">
        <w:rPr>
          <w:rFonts w:ascii="Menlo" w:hAnsi="Menlo" w:cs="Menlo"/>
          <w:color w:val="BBBEBF"/>
          <w:sz w:val="18"/>
          <w:szCs w:val="18"/>
        </w:rPr>
        <w:t>.</w:t>
      </w:r>
      <w:r w:rsidRPr="008047AD">
        <w:rPr>
          <w:rFonts w:ascii="Menlo" w:hAnsi="Menlo" w:cs="Menlo"/>
          <w:color w:val="4EC9B0"/>
          <w:sz w:val="18"/>
          <w:szCs w:val="18"/>
        </w:rPr>
        <w:t>parse</w:t>
      </w:r>
      <w:proofErr w:type="spellEnd"/>
      <w:proofErr w:type="gramEnd"/>
      <w:r w:rsidRPr="008047AD">
        <w:rPr>
          <w:rFonts w:ascii="Menlo" w:hAnsi="Menlo" w:cs="Menlo"/>
          <w:color w:val="BBBEBF"/>
          <w:sz w:val="18"/>
          <w:szCs w:val="18"/>
        </w:rPr>
        <w:t xml:space="preserve"> </w:t>
      </w:r>
      <w:r w:rsidRPr="008047AD">
        <w:rPr>
          <w:rFonts w:ascii="Menlo" w:hAnsi="Menlo" w:cs="Menlo"/>
          <w:color w:val="C586C0"/>
          <w:sz w:val="18"/>
          <w:szCs w:val="18"/>
        </w:rPr>
        <w:t>import</w:t>
      </w:r>
      <w:r w:rsidRPr="008047AD">
        <w:rPr>
          <w:rFonts w:ascii="Menlo" w:hAnsi="Menlo" w:cs="Menlo"/>
          <w:color w:val="BBBEBF"/>
          <w:sz w:val="18"/>
          <w:szCs w:val="18"/>
        </w:rPr>
        <w:t xml:space="preserve"> </w:t>
      </w:r>
      <w:r w:rsidRPr="008047AD">
        <w:rPr>
          <w:rFonts w:ascii="Menlo" w:hAnsi="Menlo" w:cs="Menlo"/>
          <w:color w:val="D2A8FF"/>
          <w:sz w:val="18"/>
          <w:szCs w:val="18"/>
        </w:rPr>
        <w:t>unquote</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urlparse</w:t>
      </w:r>
      <w:proofErr w:type="spellEnd"/>
    </w:p>
    <w:p w14:paraId="3E725B2A" w14:textId="77777777" w:rsidR="008047AD" w:rsidRPr="008047AD" w:rsidRDefault="008047AD" w:rsidP="008047AD">
      <w:pPr>
        <w:shd w:val="clear" w:color="auto" w:fill="121314"/>
        <w:spacing w:after="240" w:line="270" w:lineRule="atLeast"/>
        <w:rPr>
          <w:rFonts w:ascii="Menlo" w:hAnsi="Menlo" w:cs="Menlo"/>
          <w:color w:val="BBBEBF"/>
          <w:sz w:val="18"/>
          <w:szCs w:val="18"/>
        </w:rPr>
      </w:pPr>
    </w:p>
    <w:p w14:paraId="4420354C"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79C0FF"/>
          <w:sz w:val="18"/>
          <w:szCs w:val="18"/>
        </w:rPr>
        <w:t>HOST</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A5D6FF"/>
          <w:sz w:val="18"/>
          <w:szCs w:val="18"/>
        </w:rPr>
        <w:t>"127.0.0.1"</w:t>
      </w:r>
    </w:p>
    <w:p w14:paraId="22A972B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79C0FF"/>
          <w:sz w:val="18"/>
          <w:szCs w:val="18"/>
        </w:rPr>
        <w:t>PORT</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B5CEA8"/>
          <w:sz w:val="18"/>
          <w:szCs w:val="18"/>
        </w:rPr>
        <w:t>6789</w:t>
      </w:r>
    </w:p>
    <w:p w14:paraId="59A187C1"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79C0FF"/>
          <w:sz w:val="18"/>
          <w:szCs w:val="18"/>
        </w:rPr>
        <w:t>BUFFER_SIZE</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B5CEA8"/>
          <w:sz w:val="18"/>
          <w:szCs w:val="18"/>
        </w:rPr>
        <w:t>4096</w:t>
      </w:r>
    </w:p>
    <w:p w14:paraId="24E1CB5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79C0FF"/>
          <w:sz w:val="18"/>
          <w:szCs w:val="18"/>
        </w:rPr>
        <w:t>WEB_ROOT</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4EC9B0"/>
          <w:sz w:val="18"/>
          <w:szCs w:val="18"/>
        </w:rPr>
        <w:t>Path</w:t>
      </w:r>
      <w:r w:rsidRPr="008047AD">
        <w:rPr>
          <w:rFonts w:ascii="Menlo" w:hAnsi="Menlo" w:cs="Menlo"/>
          <w:color w:val="BBBEBF"/>
          <w:sz w:val="18"/>
          <w:szCs w:val="18"/>
        </w:rPr>
        <w:t>(</w:t>
      </w:r>
      <w:r w:rsidRPr="008047AD">
        <w:rPr>
          <w:rFonts w:ascii="Menlo" w:hAnsi="Menlo" w:cs="Menlo"/>
          <w:color w:val="C9D1D9"/>
          <w:sz w:val="18"/>
          <w:szCs w:val="18"/>
        </w:rPr>
        <w:t>__file__</w:t>
      </w:r>
      <w:proofErr w:type="gramStart"/>
      <w:r w:rsidRPr="008047AD">
        <w:rPr>
          <w:rFonts w:ascii="Menlo" w:hAnsi="Menlo" w:cs="Menlo"/>
          <w:color w:val="BBBEBF"/>
          <w:sz w:val="18"/>
          <w:szCs w:val="18"/>
        </w:rPr>
        <w:t>).</w:t>
      </w:r>
      <w:r w:rsidRPr="008047AD">
        <w:rPr>
          <w:rFonts w:ascii="Menlo" w:hAnsi="Menlo" w:cs="Menlo"/>
          <w:color w:val="D2A8FF"/>
          <w:sz w:val="18"/>
          <w:szCs w:val="18"/>
        </w:rPr>
        <w:t>resolve</w:t>
      </w:r>
      <w:proofErr w:type="gramEnd"/>
      <w:r w:rsidRPr="008047AD">
        <w:rPr>
          <w:rFonts w:ascii="Menlo" w:hAnsi="Menlo" w:cs="Menlo"/>
          <w:color w:val="BBBEBF"/>
          <w:sz w:val="18"/>
          <w:szCs w:val="18"/>
        </w:rPr>
        <w:t>(</w:t>
      </w:r>
      <w:proofErr w:type="gramStart"/>
      <w:r w:rsidRPr="008047AD">
        <w:rPr>
          <w:rFonts w:ascii="Menlo" w:hAnsi="Menlo" w:cs="Menlo"/>
          <w:color w:val="BBBEBF"/>
          <w:sz w:val="18"/>
          <w:szCs w:val="18"/>
        </w:rPr>
        <w:t>).</w:t>
      </w:r>
      <w:r w:rsidRPr="008047AD">
        <w:rPr>
          <w:rFonts w:ascii="Menlo" w:hAnsi="Menlo" w:cs="Menlo"/>
          <w:color w:val="C9D1D9"/>
          <w:sz w:val="18"/>
          <w:szCs w:val="18"/>
        </w:rPr>
        <w:t>parent</w:t>
      </w:r>
      <w:proofErr w:type="gramEnd"/>
    </w:p>
    <w:p w14:paraId="05425C04" w14:textId="77777777" w:rsidR="008047AD" w:rsidRPr="008047AD" w:rsidRDefault="008047AD" w:rsidP="008047AD">
      <w:pPr>
        <w:shd w:val="clear" w:color="auto" w:fill="121314"/>
        <w:spacing w:after="240" w:line="270" w:lineRule="atLeast"/>
        <w:rPr>
          <w:rFonts w:ascii="Menlo" w:hAnsi="Menlo" w:cs="Menlo"/>
          <w:color w:val="BBBEBF"/>
          <w:sz w:val="18"/>
          <w:szCs w:val="18"/>
        </w:rPr>
      </w:pPr>
    </w:p>
    <w:p w14:paraId="5DD0BAA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FF7B72"/>
          <w:sz w:val="18"/>
          <w:szCs w:val="18"/>
        </w:rPr>
        <w:t>def</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build_</w:t>
      </w:r>
      <w:proofErr w:type="gramStart"/>
      <w:r w:rsidRPr="008047AD">
        <w:rPr>
          <w:rFonts w:ascii="Menlo" w:hAnsi="Menlo" w:cs="Menlo"/>
          <w:color w:val="D2A8FF"/>
          <w:sz w:val="18"/>
          <w:szCs w:val="18"/>
        </w:rPr>
        <w:t>response</w:t>
      </w:r>
      <w:proofErr w:type="spellEnd"/>
      <w:r w:rsidRPr="008047AD">
        <w:rPr>
          <w:rFonts w:ascii="Menlo" w:hAnsi="Menlo" w:cs="Menlo"/>
          <w:color w:val="BBBEBF"/>
          <w:sz w:val="18"/>
          <w:szCs w:val="18"/>
        </w:rPr>
        <w:t>(</w:t>
      </w:r>
      <w:proofErr w:type="gramEnd"/>
      <w:r w:rsidRPr="008047AD">
        <w:rPr>
          <w:rFonts w:ascii="Menlo" w:hAnsi="Menlo" w:cs="Menlo"/>
          <w:color w:val="FFA657"/>
          <w:sz w:val="18"/>
          <w:szCs w:val="18"/>
        </w:rPr>
        <w:t>status</w:t>
      </w:r>
      <w:r w:rsidRPr="008047AD">
        <w:rPr>
          <w:rFonts w:ascii="Menlo" w:hAnsi="Menlo" w:cs="Menlo"/>
          <w:color w:val="BBBEBF"/>
          <w:sz w:val="18"/>
          <w:szCs w:val="18"/>
        </w:rPr>
        <w:t xml:space="preserve">: </w:t>
      </w:r>
      <w:r w:rsidRPr="008047AD">
        <w:rPr>
          <w:rFonts w:ascii="Menlo" w:hAnsi="Menlo" w:cs="Menlo"/>
          <w:color w:val="4EC9B0"/>
          <w:sz w:val="18"/>
          <w:szCs w:val="18"/>
        </w:rPr>
        <w:t>str</w:t>
      </w:r>
      <w:r w:rsidRPr="008047AD">
        <w:rPr>
          <w:rFonts w:ascii="Menlo" w:hAnsi="Menlo" w:cs="Menlo"/>
          <w:color w:val="BBBEBF"/>
          <w:sz w:val="18"/>
          <w:szCs w:val="18"/>
        </w:rPr>
        <w:t xml:space="preserve">, </w:t>
      </w:r>
      <w:r w:rsidRPr="008047AD">
        <w:rPr>
          <w:rFonts w:ascii="Menlo" w:hAnsi="Menlo" w:cs="Menlo"/>
          <w:color w:val="FFA657"/>
          <w:sz w:val="18"/>
          <w:szCs w:val="18"/>
        </w:rPr>
        <w:t>body</w:t>
      </w:r>
      <w:r w:rsidRPr="008047AD">
        <w:rPr>
          <w:rFonts w:ascii="Menlo" w:hAnsi="Menlo" w:cs="Menlo"/>
          <w:color w:val="BBBEBF"/>
          <w:sz w:val="18"/>
          <w:szCs w:val="18"/>
        </w:rPr>
        <w:t xml:space="preserve">: </w:t>
      </w:r>
      <w:r w:rsidRPr="008047AD">
        <w:rPr>
          <w:rFonts w:ascii="Menlo" w:hAnsi="Menlo" w:cs="Menlo"/>
          <w:color w:val="4EC9B0"/>
          <w:sz w:val="18"/>
          <w:szCs w:val="18"/>
        </w:rPr>
        <w:t>bytes</w:t>
      </w:r>
      <w:r w:rsidRPr="008047AD">
        <w:rPr>
          <w:rFonts w:ascii="Menlo" w:hAnsi="Menlo" w:cs="Menlo"/>
          <w:color w:val="BBBEBF"/>
          <w:sz w:val="18"/>
          <w:szCs w:val="18"/>
        </w:rPr>
        <w:t xml:space="preserve">, </w:t>
      </w:r>
      <w:proofErr w:type="spellStart"/>
      <w:r w:rsidRPr="008047AD">
        <w:rPr>
          <w:rFonts w:ascii="Menlo" w:hAnsi="Menlo" w:cs="Menlo"/>
          <w:color w:val="FFA657"/>
          <w:sz w:val="18"/>
          <w:szCs w:val="18"/>
        </w:rPr>
        <w:t>content_type</w:t>
      </w:r>
      <w:proofErr w:type="spellEnd"/>
      <w:r w:rsidRPr="008047AD">
        <w:rPr>
          <w:rFonts w:ascii="Menlo" w:hAnsi="Menlo" w:cs="Menlo"/>
          <w:color w:val="BBBEBF"/>
          <w:sz w:val="18"/>
          <w:szCs w:val="18"/>
        </w:rPr>
        <w:t xml:space="preserve">: </w:t>
      </w:r>
      <w:r w:rsidRPr="008047AD">
        <w:rPr>
          <w:rFonts w:ascii="Menlo" w:hAnsi="Menlo" w:cs="Menlo"/>
          <w:color w:val="4EC9B0"/>
          <w:sz w:val="18"/>
          <w:szCs w:val="18"/>
        </w:rPr>
        <w:t>str</w:t>
      </w:r>
      <w:r w:rsidRPr="008047AD">
        <w:rPr>
          <w:rFonts w:ascii="Menlo" w:hAnsi="Menlo" w:cs="Menlo"/>
          <w:color w:val="BBBEBF"/>
          <w:sz w:val="18"/>
          <w:szCs w:val="18"/>
        </w:rPr>
        <w:t xml:space="preserve">) -&gt; </w:t>
      </w:r>
      <w:r w:rsidRPr="008047AD">
        <w:rPr>
          <w:rFonts w:ascii="Menlo" w:hAnsi="Menlo" w:cs="Menlo"/>
          <w:color w:val="4EC9B0"/>
          <w:sz w:val="18"/>
          <w:szCs w:val="18"/>
        </w:rPr>
        <w:t>bytes</w:t>
      </w:r>
      <w:r w:rsidRPr="008047AD">
        <w:rPr>
          <w:rFonts w:ascii="Menlo" w:hAnsi="Menlo" w:cs="Menlo"/>
          <w:color w:val="BBBEBF"/>
          <w:sz w:val="18"/>
          <w:szCs w:val="18"/>
        </w:rPr>
        <w:t>:</w:t>
      </w:r>
    </w:p>
    <w:p w14:paraId="2B95712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A5D6FF"/>
          <w:sz w:val="18"/>
          <w:szCs w:val="18"/>
        </w:rPr>
        <w:t>"""Build a minimal HTTP/1.1 response packet."""</w:t>
      </w:r>
    </w:p>
    <w:p w14:paraId="1F22F93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headers</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
    <w:p w14:paraId="1BBFFCE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FF7B72"/>
          <w:sz w:val="18"/>
          <w:szCs w:val="18"/>
        </w:rPr>
        <w:t>f</w:t>
      </w:r>
      <w:r w:rsidRPr="008047AD">
        <w:rPr>
          <w:rFonts w:ascii="Menlo" w:hAnsi="Menlo" w:cs="Menlo"/>
          <w:color w:val="A5D6FF"/>
          <w:sz w:val="18"/>
          <w:szCs w:val="18"/>
        </w:rPr>
        <w:t>"HTTP</w:t>
      </w:r>
      <w:proofErr w:type="spellEnd"/>
      <w:r w:rsidRPr="008047AD">
        <w:rPr>
          <w:rFonts w:ascii="Menlo" w:hAnsi="Menlo" w:cs="Menlo"/>
          <w:color w:val="A5D6FF"/>
          <w:sz w:val="18"/>
          <w:szCs w:val="18"/>
        </w:rPr>
        <w:t xml:space="preserve">/1.1 </w:t>
      </w:r>
      <w:r w:rsidRPr="008047AD">
        <w:rPr>
          <w:rFonts w:ascii="Menlo" w:hAnsi="Menlo" w:cs="Menlo"/>
          <w:color w:val="FF7B72"/>
          <w:sz w:val="18"/>
          <w:szCs w:val="18"/>
        </w:rPr>
        <w:t>{</w:t>
      </w:r>
      <w:r w:rsidRPr="008047AD">
        <w:rPr>
          <w:rFonts w:ascii="Menlo" w:hAnsi="Menlo" w:cs="Menlo"/>
          <w:color w:val="FFA657"/>
          <w:sz w:val="18"/>
          <w:szCs w:val="18"/>
        </w:rPr>
        <w:t>status</w:t>
      </w:r>
      <w:r w:rsidRPr="008047AD">
        <w:rPr>
          <w:rFonts w:ascii="Menlo" w:hAnsi="Menlo" w:cs="Menlo"/>
          <w:color w:val="FF7B72"/>
          <w:sz w:val="18"/>
          <w:szCs w:val="18"/>
        </w:rPr>
        <w:t>}</w:t>
      </w:r>
      <w:r w:rsidRPr="008047AD">
        <w:rPr>
          <w:rFonts w:ascii="Menlo" w:hAnsi="Menlo" w:cs="Menlo"/>
          <w:color w:val="A5D6FF"/>
          <w:sz w:val="18"/>
          <w:szCs w:val="18"/>
        </w:rPr>
        <w:t>"</w:t>
      </w:r>
      <w:r w:rsidRPr="008047AD">
        <w:rPr>
          <w:rFonts w:ascii="Menlo" w:hAnsi="Menlo" w:cs="Menlo"/>
          <w:color w:val="BBBEBF"/>
          <w:sz w:val="18"/>
          <w:szCs w:val="18"/>
        </w:rPr>
        <w:t>,</w:t>
      </w:r>
    </w:p>
    <w:p w14:paraId="2F56647E"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FF7B72"/>
          <w:sz w:val="18"/>
          <w:szCs w:val="18"/>
        </w:rPr>
        <w:t>f</w:t>
      </w:r>
      <w:r w:rsidRPr="008047AD">
        <w:rPr>
          <w:rFonts w:ascii="Menlo" w:hAnsi="Menlo" w:cs="Menlo"/>
          <w:color w:val="A5D6FF"/>
          <w:sz w:val="18"/>
          <w:szCs w:val="18"/>
        </w:rPr>
        <w:t>"Content</w:t>
      </w:r>
      <w:proofErr w:type="spellEnd"/>
      <w:r w:rsidRPr="008047AD">
        <w:rPr>
          <w:rFonts w:ascii="Menlo" w:hAnsi="Menlo" w:cs="Menlo"/>
          <w:color w:val="A5D6FF"/>
          <w:sz w:val="18"/>
          <w:szCs w:val="18"/>
        </w:rPr>
        <w:t xml:space="preserve">-Length: </w:t>
      </w:r>
      <w:r w:rsidRPr="008047AD">
        <w:rPr>
          <w:rFonts w:ascii="Menlo" w:hAnsi="Menlo" w:cs="Menlo"/>
          <w:color w:val="FF7B72"/>
          <w:sz w:val="18"/>
          <w:szCs w:val="18"/>
        </w:rPr>
        <w:t>{</w:t>
      </w:r>
      <w:proofErr w:type="spellStart"/>
      <w:r w:rsidRPr="008047AD">
        <w:rPr>
          <w:rFonts w:ascii="Menlo" w:hAnsi="Menlo" w:cs="Menlo"/>
          <w:color w:val="D2A8FF"/>
          <w:sz w:val="18"/>
          <w:szCs w:val="18"/>
        </w:rPr>
        <w:t>len</w:t>
      </w:r>
      <w:proofErr w:type="spellEnd"/>
      <w:r w:rsidRPr="008047AD">
        <w:rPr>
          <w:rFonts w:ascii="Menlo" w:hAnsi="Menlo" w:cs="Menlo"/>
          <w:color w:val="BBBEBF"/>
          <w:sz w:val="18"/>
          <w:szCs w:val="18"/>
        </w:rPr>
        <w:t>(</w:t>
      </w:r>
      <w:r w:rsidRPr="008047AD">
        <w:rPr>
          <w:rFonts w:ascii="Menlo" w:hAnsi="Menlo" w:cs="Menlo"/>
          <w:color w:val="FFA657"/>
          <w:sz w:val="18"/>
          <w:szCs w:val="18"/>
        </w:rPr>
        <w:t>body</w:t>
      </w:r>
      <w:r w:rsidRPr="008047AD">
        <w:rPr>
          <w:rFonts w:ascii="Menlo" w:hAnsi="Menlo" w:cs="Menlo"/>
          <w:color w:val="BBBEBF"/>
          <w:sz w:val="18"/>
          <w:szCs w:val="18"/>
        </w:rPr>
        <w:t>)</w:t>
      </w:r>
      <w:r w:rsidRPr="008047AD">
        <w:rPr>
          <w:rFonts w:ascii="Menlo" w:hAnsi="Menlo" w:cs="Menlo"/>
          <w:color w:val="FF7B72"/>
          <w:sz w:val="18"/>
          <w:szCs w:val="18"/>
        </w:rPr>
        <w:t>}</w:t>
      </w:r>
      <w:r w:rsidRPr="008047AD">
        <w:rPr>
          <w:rFonts w:ascii="Menlo" w:hAnsi="Menlo" w:cs="Menlo"/>
          <w:color w:val="A5D6FF"/>
          <w:sz w:val="18"/>
          <w:szCs w:val="18"/>
        </w:rPr>
        <w:t>"</w:t>
      </w:r>
      <w:r w:rsidRPr="008047AD">
        <w:rPr>
          <w:rFonts w:ascii="Menlo" w:hAnsi="Menlo" w:cs="Menlo"/>
          <w:color w:val="BBBEBF"/>
          <w:sz w:val="18"/>
          <w:szCs w:val="18"/>
        </w:rPr>
        <w:t>,</w:t>
      </w:r>
    </w:p>
    <w:p w14:paraId="2059F431"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FF7B72"/>
          <w:sz w:val="18"/>
          <w:szCs w:val="18"/>
        </w:rPr>
        <w:t>f</w:t>
      </w:r>
      <w:r w:rsidRPr="008047AD">
        <w:rPr>
          <w:rFonts w:ascii="Menlo" w:hAnsi="Menlo" w:cs="Menlo"/>
          <w:color w:val="A5D6FF"/>
          <w:sz w:val="18"/>
          <w:szCs w:val="18"/>
        </w:rPr>
        <w:t>"Content</w:t>
      </w:r>
      <w:proofErr w:type="spellEnd"/>
      <w:r w:rsidRPr="008047AD">
        <w:rPr>
          <w:rFonts w:ascii="Menlo" w:hAnsi="Menlo" w:cs="Menlo"/>
          <w:color w:val="A5D6FF"/>
          <w:sz w:val="18"/>
          <w:szCs w:val="18"/>
        </w:rPr>
        <w:t xml:space="preserve">-Type: </w:t>
      </w:r>
      <w:r w:rsidRPr="008047AD">
        <w:rPr>
          <w:rFonts w:ascii="Menlo" w:hAnsi="Menlo" w:cs="Menlo"/>
          <w:color w:val="FF7B72"/>
          <w:sz w:val="18"/>
          <w:szCs w:val="18"/>
        </w:rPr>
        <w:t>{</w:t>
      </w:r>
      <w:proofErr w:type="spellStart"/>
      <w:r w:rsidRPr="008047AD">
        <w:rPr>
          <w:rFonts w:ascii="Menlo" w:hAnsi="Menlo" w:cs="Menlo"/>
          <w:color w:val="FFA657"/>
          <w:sz w:val="18"/>
          <w:szCs w:val="18"/>
        </w:rPr>
        <w:t>content_type</w:t>
      </w:r>
      <w:proofErr w:type="spellEnd"/>
      <w:r w:rsidRPr="008047AD">
        <w:rPr>
          <w:rFonts w:ascii="Menlo" w:hAnsi="Menlo" w:cs="Menlo"/>
          <w:color w:val="FF7B72"/>
          <w:sz w:val="18"/>
          <w:szCs w:val="18"/>
        </w:rPr>
        <w:t>}</w:t>
      </w:r>
      <w:r w:rsidRPr="008047AD">
        <w:rPr>
          <w:rFonts w:ascii="Menlo" w:hAnsi="Menlo" w:cs="Menlo"/>
          <w:color w:val="A5D6FF"/>
          <w:sz w:val="18"/>
          <w:szCs w:val="18"/>
        </w:rPr>
        <w:t>"</w:t>
      </w:r>
      <w:r w:rsidRPr="008047AD">
        <w:rPr>
          <w:rFonts w:ascii="Menlo" w:hAnsi="Menlo" w:cs="Menlo"/>
          <w:color w:val="BBBEBF"/>
          <w:sz w:val="18"/>
          <w:szCs w:val="18"/>
        </w:rPr>
        <w:t>,</w:t>
      </w:r>
    </w:p>
    <w:p w14:paraId="35F9BB0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A5D6FF"/>
          <w:sz w:val="18"/>
          <w:szCs w:val="18"/>
        </w:rPr>
        <w:t>"Connection: close"</w:t>
      </w:r>
      <w:r w:rsidRPr="008047AD">
        <w:rPr>
          <w:rFonts w:ascii="Menlo" w:hAnsi="Menlo" w:cs="Menlo"/>
          <w:color w:val="BBBEBF"/>
          <w:sz w:val="18"/>
          <w:szCs w:val="18"/>
        </w:rPr>
        <w:t>,</w:t>
      </w:r>
    </w:p>
    <w:p w14:paraId="4889542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A5D6FF"/>
          <w:sz w:val="18"/>
          <w:szCs w:val="18"/>
        </w:rPr>
        <w:t>""</w:t>
      </w:r>
      <w:r w:rsidRPr="008047AD">
        <w:rPr>
          <w:rFonts w:ascii="Menlo" w:hAnsi="Menlo" w:cs="Menlo"/>
          <w:color w:val="BBBEBF"/>
          <w:sz w:val="18"/>
          <w:szCs w:val="18"/>
        </w:rPr>
        <w:t>,</w:t>
      </w:r>
    </w:p>
    <w:p w14:paraId="576E8774"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A5D6FF"/>
          <w:sz w:val="18"/>
          <w:szCs w:val="18"/>
        </w:rPr>
        <w:t>""</w:t>
      </w:r>
      <w:r w:rsidRPr="008047AD">
        <w:rPr>
          <w:rFonts w:ascii="Menlo" w:hAnsi="Menlo" w:cs="Menlo"/>
          <w:color w:val="BBBEBF"/>
          <w:sz w:val="18"/>
          <w:szCs w:val="18"/>
        </w:rPr>
        <w:t>,</w:t>
      </w:r>
    </w:p>
    <w:p w14:paraId="464F4FD2"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
    <w:p w14:paraId="6BB60D98"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return</w:t>
      </w:r>
      <w:r w:rsidRPr="008047AD">
        <w:rPr>
          <w:rFonts w:ascii="Menlo" w:hAnsi="Menlo" w:cs="Menlo"/>
          <w:color w:val="BBBEBF"/>
          <w:sz w:val="18"/>
          <w:szCs w:val="18"/>
        </w:rPr>
        <w:t xml:space="preserve"> </w:t>
      </w:r>
      <w:r w:rsidRPr="008047AD">
        <w:rPr>
          <w:rFonts w:ascii="Menlo" w:hAnsi="Menlo" w:cs="Menlo"/>
          <w:color w:val="A5D6FF"/>
          <w:sz w:val="18"/>
          <w:szCs w:val="18"/>
        </w:rPr>
        <w:t>"</w:t>
      </w:r>
      <w:r w:rsidRPr="008047AD">
        <w:rPr>
          <w:rFonts w:ascii="Menlo" w:hAnsi="Menlo" w:cs="Menlo"/>
          <w:color w:val="D7BA7D"/>
          <w:sz w:val="18"/>
          <w:szCs w:val="18"/>
        </w:rPr>
        <w:t>\r\</w:t>
      </w:r>
      <w:proofErr w:type="spellStart"/>
      <w:r w:rsidRPr="008047AD">
        <w:rPr>
          <w:rFonts w:ascii="Menlo" w:hAnsi="Menlo" w:cs="Menlo"/>
          <w:color w:val="D7BA7D"/>
          <w:sz w:val="18"/>
          <w:szCs w:val="18"/>
        </w:rPr>
        <w:t>n</w:t>
      </w:r>
      <w:proofErr w:type="gramStart"/>
      <w:r w:rsidRPr="008047AD">
        <w:rPr>
          <w:rFonts w:ascii="Menlo" w:hAnsi="Menlo" w:cs="Menlo"/>
          <w:color w:val="A5D6FF"/>
          <w:sz w:val="18"/>
          <w:szCs w:val="18"/>
        </w:rPr>
        <w:t>"</w:t>
      </w:r>
      <w:r w:rsidRPr="008047AD">
        <w:rPr>
          <w:rFonts w:ascii="Menlo" w:hAnsi="Menlo" w:cs="Menlo"/>
          <w:color w:val="BBBEBF"/>
          <w:sz w:val="18"/>
          <w:szCs w:val="18"/>
        </w:rPr>
        <w:t>.</w:t>
      </w:r>
      <w:r w:rsidRPr="008047AD">
        <w:rPr>
          <w:rFonts w:ascii="Menlo" w:hAnsi="Menlo" w:cs="Menlo"/>
          <w:color w:val="D2A8FF"/>
          <w:sz w:val="18"/>
          <w:szCs w:val="18"/>
        </w:rPr>
        <w:t>join</w:t>
      </w:r>
      <w:proofErr w:type="spellEnd"/>
      <w:proofErr w:type="gramEnd"/>
      <w:r w:rsidRPr="008047AD">
        <w:rPr>
          <w:rFonts w:ascii="Menlo" w:hAnsi="Menlo" w:cs="Menlo"/>
          <w:color w:val="BBBEBF"/>
          <w:sz w:val="18"/>
          <w:szCs w:val="18"/>
        </w:rPr>
        <w:t>(</w:t>
      </w:r>
      <w:r w:rsidRPr="008047AD">
        <w:rPr>
          <w:rFonts w:ascii="Menlo" w:hAnsi="Menlo" w:cs="Menlo"/>
          <w:color w:val="C9D1D9"/>
          <w:sz w:val="18"/>
          <w:szCs w:val="18"/>
        </w:rPr>
        <w:t>headers</w:t>
      </w:r>
      <w:proofErr w:type="gramStart"/>
      <w:r w:rsidRPr="008047AD">
        <w:rPr>
          <w:rFonts w:ascii="Menlo" w:hAnsi="Menlo" w:cs="Menlo"/>
          <w:color w:val="BBBEBF"/>
          <w:sz w:val="18"/>
          <w:szCs w:val="18"/>
        </w:rPr>
        <w:t>).</w:t>
      </w:r>
      <w:r w:rsidRPr="008047AD">
        <w:rPr>
          <w:rFonts w:ascii="Menlo" w:hAnsi="Menlo" w:cs="Menlo"/>
          <w:color w:val="D2A8FF"/>
          <w:sz w:val="18"/>
          <w:szCs w:val="18"/>
        </w:rPr>
        <w:t>encode</w:t>
      </w:r>
      <w:proofErr w:type="gramEnd"/>
      <w:r w:rsidRPr="008047AD">
        <w:rPr>
          <w:rFonts w:ascii="Menlo" w:hAnsi="Menlo" w:cs="Menlo"/>
          <w:color w:val="BBBEBF"/>
          <w:sz w:val="18"/>
          <w:szCs w:val="18"/>
        </w:rPr>
        <w:t>(</w:t>
      </w:r>
      <w:r w:rsidRPr="008047AD">
        <w:rPr>
          <w:rFonts w:ascii="Menlo" w:hAnsi="Menlo" w:cs="Menlo"/>
          <w:color w:val="A5D6FF"/>
          <w:sz w:val="18"/>
          <w:szCs w:val="18"/>
        </w:rPr>
        <w:t>"iso-8859-1"</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FFA657"/>
          <w:sz w:val="18"/>
          <w:szCs w:val="18"/>
        </w:rPr>
        <w:t>body</w:t>
      </w:r>
    </w:p>
    <w:p w14:paraId="4234660C" w14:textId="77777777" w:rsidR="008047AD" w:rsidRPr="008047AD" w:rsidRDefault="008047AD" w:rsidP="008047AD">
      <w:pPr>
        <w:shd w:val="clear" w:color="auto" w:fill="121314"/>
        <w:spacing w:after="240" w:line="270" w:lineRule="atLeast"/>
        <w:rPr>
          <w:rFonts w:ascii="Menlo" w:hAnsi="Menlo" w:cs="Menlo"/>
          <w:color w:val="BBBEBF"/>
          <w:sz w:val="18"/>
          <w:szCs w:val="18"/>
        </w:rPr>
      </w:pPr>
    </w:p>
    <w:p w14:paraId="6F3BAE8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FF7B72"/>
          <w:sz w:val="18"/>
          <w:szCs w:val="18"/>
        </w:rPr>
        <w:lastRenderedPageBreak/>
        <w:t>def</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requested_</w:t>
      </w:r>
      <w:proofErr w:type="gramStart"/>
      <w:r w:rsidRPr="008047AD">
        <w:rPr>
          <w:rFonts w:ascii="Menlo" w:hAnsi="Menlo" w:cs="Menlo"/>
          <w:color w:val="D2A8FF"/>
          <w:sz w:val="18"/>
          <w:szCs w:val="18"/>
        </w:rPr>
        <w:t>file</w:t>
      </w:r>
      <w:proofErr w:type="spellEnd"/>
      <w:r w:rsidRPr="008047AD">
        <w:rPr>
          <w:rFonts w:ascii="Menlo" w:hAnsi="Menlo" w:cs="Menlo"/>
          <w:color w:val="BBBEBF"/>
          <w:sz w:val="18"/>
          <w:szCs w:val="18"/>
        </w:rPr>
        <w:t>(</w:t>
      </w:r>
      <w:proofErr w:type="gramEnd"/>
      <w:r w:rsidRPr="008047AD">
        <w:rPr>
          <w:rFonts w:ascii="Menlo" w:hAnsi="Menlo" w:cs="Menlo"/>
          <w:color w:val="FFA657"/>
          <w:sz w:val="18"/>
          <w:szCs w:val="18"/>
        </w:rPr>
        <w:t>path</w:t>
      </w:r>
      <w:r w:rsidRPr="008047AD">
        <w:rPr>
          <w:rFonts w:ascii="Menlo" w:hAnsi="Menlo" w:cs="Menlo"/>
          <w:color w:val="BBBEBF"/>
          <w:sz w:val="18"/>
          <w:szCs w:val="18"/>
        </w:rPr>
        <w:t xml:space="preserve">: </w:t>
      </w:r>
      <w:r w:rsidRPr="008047AD">
        <w:rPr>
          <w:rFonts w:ascii="Menlo" w:hAnsi="Menlo" w:cs="Menlo"/>
          <w:color w:val="4EC9B0"/>
          <w:sz w:val="18"/>
          <w:szCs w:val="18"/>
        </w:rPr>
        <w:t>str</w:t>
      </w:r>
      <w:r w:rsidRPr="008047AD">
        <w:rPr>
          <w:rFonts w:ascii="Menlo" w:hAnsi="Menlo" w:cs="Menlo"/>
          <w:color w:val="BBBEBF"/>
          <w:sz w:val="18"/>
          <w:szCs w:val="18"/>
        </w:rPr>
        <w:t xml:space="preserve">) -&gt; </w:t>
      </w:r>
      <w:r w:rsidRPr="008047AD">
        <w:rPr>
          <w:rFonts w:ascii="Menlo" w:hAnsi="Menlo" w:cs="Menlo"/>
          <w:color w:val="4EC9B0"/>
          <w:sz w:val="18"/>
          <w:szCs w:val="18"/>
        </w:rPr>
        <w:t>Path</w:t>
      </w:r>
      <w:r w:rsidRPr="008047AD">
        <w:rPr>
          <w:rFonts w:ascii="Menlo" w:hAnsi="Menlo" w:cs="Menlo"/>
          <w:color w:val="BBBEBF"/>
          <w:sz w:val="18"/>
          <w:szCs w:val="18"/>
        </w:rPr>
        <w:t>:</w:t>
      </w:r>
    </w:p>
    <w:p w14:paraId="5FA2640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A5D6FF"/>
          <w:sz w:val="18"/>
          <w:szCs w:val="18"/>
        </w:rPr>
        <w:t>"""Resolve the requested HTTP path inside the lab directory."""</w:t>
      </w:r>
    </w:p>
    <w:p w14:paraId="73E4403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parsed_path</w:t>
      </w:r>
      <w:proofErr w:type="spellEnd"/>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D2A8FF"/>
          <w:sz w:val="18"/>
          <w:szCs w:val="18"/>
        </w:rPr>
        <w:t>unquote</w:t>
      </w:r>
      <w:r w:rsidRPr="008047AD">
        <w:rPr>
          <w:rFonts w:ascii="Menlo" w:hAnsi="Menlo" w:cs="Menlo"/>
          <w:color w:val="BBBEBF"/>
          <w:sz w:val="18"/>
          <w:szCs w:val="18"/>
        </w:rPr>
        <w:t>(</w:t>
      </w:r>
      <w:proofErr w:type="spellStart"/>
      <w:r w:rsidRPr="008047AD">
        <w:rPr>
          <w:rFonts w:ascii="Menlo" w:hAnsi="Menlo" w:cs="Menlo"/>
          <w:color w:val="D2A8FF"/>
          <w:sz w:val="18"/>
          <w:szCs w:val="18"/>
        </w:rPr>
        <w:t>urlparse</w:t>
      </w:r>
      <w:proofErr w:type="spellEnd"/>
      <w:r w:rsidRPr="008047AD">
        <w:rPr>
          <w:rFonts w:ascii="Menlo" w:hAnsi="Menlo" w:cs="Menlo"/>
          <w:color w:val="BBBEBF"/>
          <w:sz w:val="18"/>
          <w:szCs w:val="18"/>
        </w:rPr>
        <w:t>(</w:t>
      </w:r>
      <w:r w:rsidRPr="008047AD">
        <w:rPr>
          <w:rFonts w:ascii="Menlo" w:hAnsi="Menlo" w:cs="Menlo"/>
          <w:color w:val="FFA657"/>
          <w:sz w:val="18"/>
          <w:szCs w:val="18"/>
        </w:rPr>
        <w:t>path</w:t>
      </w:r>
      <w:proofErr w:type="gramStart"/>
      <w:r w:rsidRPr="008047AD">
        <w:rPr>
          <w:rFonts w:ascii="Menlo" w:hAnsi="Menlo" w:cs="Menlo"/>
          <w:color w:val="BBBEBF"/>
          <w:sz w:val="18"/>
          <w:szCs w:val="18"/>
        </w:rPr>
        <w:t>).</w:t>
      </w:r>
      <w:r w:rsidRPr="008047AD">
        <w:rPr>
          <w:rFonts w:ascii="Menlo" w:hAnsi="Menlo" w:cs="Menlo"/>
          <w:color w:val="C9D1D9"/>
          <w:sz w:val="18"/>
          <w:szCs w:val="18"/>
        </w:rPr>
        <w:t>path</w:t>
      </w:r>
      <w:proofErr w:type="gramEnd"/>
      <w:r w:rsidRPr="008047AD">
        <w:rPr>
          <w:rFonts w:ascii="Menlo" w:hAnsi="Menlo" w:cs="Menlo"/>
          <w:color w:val="BBBEBF"/>
          <w:sz w:val="18"/>
          <w:szCs w:val="18"/>
        </w:rPr>
        <w:t>)</w:t>
      </w:r>
    </w:p>
    <w:p w14:paraId="1680C93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if</w:t>
      </w: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parsed_path</w:t>
      </w:r>
      <w:proofErr w:type="spellEnd"/>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A5D6FF"/>
          <w:sz w:val="18"/>
          <w:szCs w:val="18"/>
        </w:rPr>
        <w:t>"/"</w:t>
      </w:r>
      <w:r w:rsidRPr="008047AD">
        <w:rPr>
          <w:rFonts w:ascii="Menlo" w:hAnsi="Menlo" w:cs="Menlo"/>
          <w:color w:val="BBBEBF"/>
          <w:sz w:val="18"/>
          <w:szCs w:val="18"/>
        </w:rPr>
        <w:t>:</w:t>
      </w:r>
    </w:p>
    <w:p w14:paraId="65B3014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parsed_path</w:t>
      </w:r>
      <w:proofErr w:type="spellEnd"/>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A5D6FF"/>
          <w:sz w:val="18"/>
          <w:szCs w:val="18"/>
        </w:rPr>
        <w:t>"/HelloWorld.html"</w:t>
      </w:r>
    </w:p>
    <w:p w14:paraId="1F455F55"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4367057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relative_path</w:t>
      </w:r>
      <w:proofErr w:type="spellEnd"/>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parsed_</w:t>
      </w:r>
      <w:proofErr w:type="gramStart"/>
      <w:r w:rsidRPr="008047AD">
        <w:rPr>
          <w:rFonts w:ascii="Menlo" w:hAnsi="Menlo" w:cs="Menlo"/>
          <w:color w:val="C9D1D9"/>
          <w:sz w:val="18"/>
          <w:szCs w:val="18"/>
        </w:rPr>
        <w:t>path</w:t>
      </w:r>
      <w:r w:rsidRPr="008047AD">
        <w:rPr>
          <w:rFonts w:ascii="Menlo" w:hAnsi="Menlo" w:cs="Menlo"/>
          <w:color w:val="BBBEBF"/>
          <w:sz w:val="18"/>
          <w:szCs w:val="18"/>
        </w:rPr>
        <w:t>.</w:t>
      </w:r>
      <w:r w:rsidRPr="008047AD">
        <w:rPr>
          <w:rFonts w:ascii="Menlo" w:hAnsi="Menlo" w:cs="Menlo"/>
          <w:color w:val="D2A8FF"/>
          <w:sz w:val="18"/>
          <w:szCs w:val="18"/>
        </w:rPr>
        <w:t>lstrip</w:t>
      </w:r>
      <w:proofErr w:type="spellEnd"/>
      <w:proofErr w:type="gramEnd"/>
      <w:r w:rsidRPr="008047AD">
        <w:rPr>
          <w:rFonts w:ascii="Menlo" w:hAnsi="Menlo" w:cs="Menlo"/>
          <w:color w:val="BBBEBF"/>
          <w:sz w:val="18"/>
          <w:szCs w:val="18"/>
        </w:rPr>
        <w:t>(</w:t>
      </w:r>
      <w:r w:rsidRPr="008047AD">
        <w:rPr>
          <w:rFonts w:ascii="Menlo" w:hAnsi="Menlo" w:cs="Menlo"/>
          <w:color w:val="A5D6FF"/>
          <w:sz w:val="18"/>
          <w:szCs w:val="18"/>
        </w:rPr>
        <w:t>"/"</w:t>
      </w:r>
      <w:r w:rsidRPr="008047AD">
        <w:rPr>
          <w:rFonts w:ascii="Menlo" w:hAnsi="Menlo" w:cs="Menlo"/>
          <w:color w:val="BBBEBF"/>
          <w:sz w:val="18"/>
          <w:szCs w:val="18"/>
        </w:rPr>
        <w:t>)</w:t>
      </w:r>
    </w:p>
    <w:p w14:paraId="624A5C6F"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candidate</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79C0FF"/>
          <w:sz w:val="18"/>
          <w:szCs w:val="18"/>
        </w:rPr>
        <w:t>WEB_ROOT</w:t>
      </w:r>
      <w:r w:rsidRPr="008047AD">
        <w:rPr>
          <w:rFonts w:ascii="Menlo" w:hAnsi="Menlo" w:cs="Menlo"/>
          <w:color w:val="BBBEBF"/>
          <w:sz w:val="18"/>
          <w:szCs w:val="18"/>
        </w:rPr>
        <w:t xml:space="preserve"> </w:t>
      </w:r>
      <w:r w:rsidRPr="008047AD">
        <w:rPr>
          <w:rFonts w:ascii="Menlo" w:hAnsi="Menlo" w:cs="Menlo"/>
          <w:color w:val="DCDCAA"/>
          <w:sz w:val="18"/>
          <w:szCs w:val="18"/>
        </w:rPr>
        <w:t>/</w:t>
      </w: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relative_path</w:t>
      </w:r>
      <w:proofErr w:type="spellEnd"/>
      <w:proofErr w:type="gramStart"/>
      <w:r w:rsidRPr="008047AD">
        <w:rPr>
          <w:rFonts w:ascii="Menlo" w:hAnsi="Menlo" w:cs="Menlo"/>
          <w:color w:val="BBBEBF"/>
          <w:sz w:val="18"/>
          <w:szCs w:val="18"/>
        </w:rPr>
        <w:t>).</w:t>
      </w:r>
      <w:r w:rsidRPr="008047AD">
        <w:rPr>
          <w:rFonts w:ascii="Menlo" w:hAnsi="Menlo" w:cs="Menlo"/>
          <w:color w:val="D2A8FF"/>
          <w:sz w:val="18"/>
          <w:szCs w:val="18"/>
        </w:rPr>
        <w:t>resolve</w:t>
      </w:r>
      <w:proofErr w:type="gramEnd"/>
      <w:r w:rsidRPr="008047AD">
        <w:rPr>
          <w:rFonts w:ascii="Menlo" w:hAnsi="Menlo" w:cs="Menlo"/>
          <w:color w:val="BBBEBF"/>
          <w:sz w:val="18"/>
          <w:szCs w:val="18"/>
        </w:rPr>
        <w:t>()</w:t>
      </w:r>
    </w:p>
    <w:p w14:paraId="59C8E7D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if</w:t>
      </w:r>
      <w:r w:rsidRPr="008047AD">
        <w:rPr>
          <w:rFonts w:ascii="Menlo" w:hAnsi="Menlo" w:cs="Menlo"/>
          <w:color w:val="BBBEBF"/>
          <w:sz w:val="18"/>
          <w:szCs w:val="18"/>
        </w:rPr>
        <w:t xml:space="preserve"> </w:t>
      </w:r>
      <w:r w:rsidRPr="008047AD">
        <w:rPr>
          <w:rFonts w:ascii="Menlo" w:hAnsi="Menlo" w:cs="Menlo"/>
          <w:color w:val="79C0FF"/>
          <w:sz w:val="18"/>
          <w:szCs w:val="18"/>
        </w:rPr>
        <w:t>WEB_ROOT</w:t>
      </w:r>
      <w:r w:rsidRPr="008047AD">
        <w:rPr>
          <w:rFonts w:ascii="Menlo" w:hAnsi="Menlo" w:cs="Menlo"/>
          <w:color w:val="BBBEBF"/>
          <w:sz w:val="18"/>
          <w:szCs w:val="18"/>
        </w:rPr>
        <w:t xml:space="preserve"> </w:t>
      </w:r>
      <w:r w:rsidRPr="008047AD">
        <w:rPr>
          <w:rFonts w:ascii="Menlo" w:hAnsi="Menlo" w:cs="Menlo"/>
          <w:color w:val="569CD6"/>
          <w:sz w:val="18"/>
          <w:szCs w:val="18"/>
        </w:rPr>
        <w:t>not</w:t>
      </w:r>
      <w:r w:rsidRPr="008047AD">
        <w:rPr>
          <w:rFonts w:ascii="Menlo" w:hAnsi="Menlo" w:cs="Menlo"/>
          <w:color w:val="BBBEBF"/>
          <w:sz w:val="18"/>
          <w:szCs w:val="18"/>
        </w:rPr>
        <w:t xml:space="preserve"> </w:t>
      </w:r>
      <w:r w:rsidRPr="008047AD">
        <w:rPr>
          <w:rFonts w:ascii="Menlo" w:hAnsi="Menlo" w:cs="Menlo"/>
          <w:color w:val="569CD6"/>
          <w:sz w:val="18"/>
          <w:szCs w:val="18"/>
        </w:rPr>
        <w:t>in</w:t>
      </w:r>
      <w:r w:rsidRPr="008047AD">
        <w:rPr>
          <w:rFonts w:ascii="Menlo" w:hAnsi="Menlo" w:cs="Menlo"/>
          <w:color w:val="BBBEBF"/>
          <w:sz w:val="18"/>
          <w:szCs w:val="18"/>
        </w:rPr>
        <w:t xml:space="preserve"> </w:t>
      </w:r>
      <w:proofErr w:type="spellStart"/>
      <w:proofErr w:type="gramStart"/>
      <w:r w:rsidRPr="008047AD">
        <w:rPr>
          <w:rFonts w:ascii="Menlo" w:hAnsi="Menlo" w:cs="Menlo"/>
          <w:color w:val="C9D1D9"/>
          <w:sz w:val="18"/>
          <w:szCs w:val="18"/>
        </w:rPr>
        <w:t>candidate</w:t>
      </w:r>
      <w:r w:rsidRPr="008047AD">
        <w:rPr>
          <w:rFonts w:ascii="Menlo" w:hAnsi="Menlo" w:cs="Menlo"/>
          <w:color w:val="BBBEBF"/>
          <w:sz w:val="18"/>
          <w:szCs w:val="18"/>
        </w:rPr>
        <w:t>.</w:t>
      </w:r>
      <w:r w:rsidRPr="008047AD">
        <w:rPr>
          <w:rFonts w:ascii="Menlo" w:hAnsi="Menlo" w:cs="Menlo"/>
          <w:color w:val="C9D1D9"/>
          <w:sz w:val="18"/>
          <w:szCs w:val="18"/>
        </w:rPr>
        <w:t>parents</w:t>
      </w:r>
      <w:proofErr w:type="spellEnd"/>
      <w:proofErr w:type="gramEnd"/>
      <w:r w:rsidRPr="008047AD">
        <w:rPr>
          <w:rFonts w:ascii="Menlo" w:hAnsi="Menlo" w:cs="Menlo"/>
          <w:color w:val="BBBEBF"/>
          <w:sz w:val="18"/>
          <w:szCs w:val="18"/>
        </w:rPr>
        <w:t xml:space="preserve"> </w:t>
      </w:r>
      <w:r w:rsidRPr="008047AD">
        <w:rPr>
          <w:rFonts w:ascii="Menlo" w:hAnsi="Menlo" w:cs="Menlo"/>
          <w:color w:val="569CD6"/>
          <w:sz w:val="18"/>
          <w:szCs w:val="18"/>
        </w:rPr>
        <w:t>and</w:t>
      </w:r>
      <w:r w:rsidRPr="008047AD">
        <w:rPr>
          <w:rFonts w:ascii="Menlo" w:hAnsi="Menlo" w:cs="Menlo"/>
          <w:color w:val="BBBEBF"/>
          <w:sz w:val="18"/>
          <w:szCs w:val="18"/>
        </w:rPr>
        <w:t xml:space="preserve"> </w:t>
      </w:r>
      <w:proofErr w:type="gramStart"/>
      <w:r w:rsidRPr="008047AD">
        <w:rPr>
          <w:rFonts w:ascii="Menlo" w:hAnsi="Menlo" w:cs="Menlo"/>
          <w:color w:val="C9D1D9"/>
          <w:sz w:val="18"/>
          <w:szCs w:val="18"/>
        </w:rPr>
        <w:t>candidate</w:t>
      </w:r>
      <w:r w:rsidRPr="008047AD">
        <w:rPr>
          <w:rFonts w:ascii="Menlo" w:hAnsi="Menlo" w:cs="Menlo"/>
          <w:color w:val="BBBEBF"/>
          <w:sz w:val="18"/>
          <w:szCs w:val="18"/>
        </w:rPr>
        <w:t xml:space="preserve"> </w:t>
      </w:r>
      <w:r w:rsidRPr="008047AD">
        <w:rPr>
          <w:rFonts w:ascii="Menlo" w:hAnsi="Menlo" w:cs="Menlo"/>
          <w:color w:val="D4D4D4"/>
          <w:sz w:val="18"/>
          <w:szCs w:val="18"/>
        </w:rPr>
        <w:t>!</w:t>
      </w:r>
      <w:proofErr w:type="gramEnd"/>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79C0FF"/>
          <w:sz w:val="18"/>
          <w:szCs w:val="18"/>
        </w:rPr>
        <w:t>WEB_ROOT</w:t>
      </w:r>
      <w:r w:rsidRPr="008047AD">
        <w:rPr>
          <w:rFonts w:ascii="Menlo" w:hAnsi="Menlo" w:cs="Menlo"/>
          <w:color w:val="BBBEBF"/>
          <w:sz w:val="18"/>
          <w:szCs w:val="18"/>
        </w:rPr>
        <w:t>:</w:t>
      </w:r>
    </w:p>
    <w:p w14:paraId="0B73E573"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raise</w:t>
      </w:r>
      <w:r w:rsidRPr="008047AD">
        <w:rPr>
          <w:rFonts w:ascii="Menlo" w:hAnsi="Menlo" w:cs="Menlo"/>
          <w:color w:val="BBBEBF"/>
          <w:sz w:val="18"/>
          <w:szCs w:val="18"/>
        </w:rPr>
        <w:t xml:space="preserve"> </w:t>
      </w:r>
      <w:proofErr w:type="spellStart"/>
      <w:proofErr w:type="gramStart"/>
      <w:r w:rsidRPr="008047AD">
        <w:rPr>
          <w:rFonts w:ascii="Menlo" w:hAnsi="Menlo" w:cs="Menlo"/>
          <w:color w:val="4EC9B0"/>
          <w:sz w:val="18"/>
          <w:szCs w:val="18"/>
        </w:rPr>
        <w:t>PermissionError</w:t>
      </w:r>
      <w:proofErr w:type="spellEnd"/>
      <w:r w:rsidRPr="008047AD">
        <w:rPr>
          <w:rFonts w:ascii="Menlo" w:hAnsi="Menlo" w:cs="Menlo"/>
          <w:color w:val="BBBEBF"/>
          <w:sz w:val="18"/>
          <w:szCs w:val="18"/>
        </w:rPr>
        <w:t>(</w:t>
      </w:r>
      <w:proofErr w:type="gramEnd"/>
      <w:r w:rsidRPr="008047AD">
        <w:rPr>
          <w:rFonts w:ascii="Menlo" w:hAnsi="Menlo" w:cs="Menlo"/>
          <w:color w:val="A5D6FF"/>
          <w:sz w:val="18"/>
          <w:szCs w:val="18"/>
        </w:rPr>
        <w:t>"Requested path is outside the web root."</w:t>
      </w:r>
      <w:r w:rsidRPr="008047AD">
        <w:rPr>
          <w:rFonts w:ascii="Menlo" w:hAnsi="Menlo" w:cs="Menlo"/>
          <w:color w:val="BBBEBF"/>
          <w:sz w:val="18"/>
          <w:szCs w:val="18"/>
        </w:rPr>
        <w:t>)</w:t>
      </w:r>
    </w:p>
    <w:p w14:paraId="7836304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return</w:t>
      </w:r>
      <w:r w:rsidRPr="008047AD">
        <w:rPr>
          <w:rFonts w:ascii="Menlo" w:hAnsi="Menlo" w:cs="Menlo"/>
          <w:color w:val="BBBEBF"/>
          <w:sz w:val="18"/>
          <w:szCs w:val="18"/>
        </w:rPr>
        <w:t xml:space="preserve"> </w:t>
      </w:r>
      <w:r w:rsidRPr="008047AD">
        <w:rPr>
          <w:rFonts w:ascii="Menlo" w:hAnsi="Menlo" w:cs="Menlo"/>
          <w:color w:val="C9D1D9"/>
          <w:sz w:val="18"/>
          <w:szCs w:val="18"/>
        </w:rPr>
        <w:t>candidate</w:t>
      </w:r>
    </w:p>
    <w:p w14:paraId="51E7539C" w14:textId="77777777" w:rsidR="008047AD" w:rsidRPr="008047AD" w:rsidRDefault="008047AD" w:rsidP="008047AD">
      <w:pPr>
        <w:shd w:val="clear" w:color="auto" w:fill="121314"/>
        <w:spacing w:after="240" w:line="270" w:lineRule="atLeast"/>
        <w:rPr>
          <w:rFonts w:ascii="Menlo" w:hAnsi="Menlo" w:cs="Menlo"/>
          <w:color w:val="BBBEBF"/>
          <w:sz w:val="18"/>
          <w:szCs w:val="18"/>
        </w:rPr>
      </w:pPr>
    </w:p>
    <w:p w14:paraId="327F6183"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FF7B72"/>
          <w:sz w:val="18"/>
          <w:szCs w:val="18"/>
        </w:rPr>
        <w:t>def</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handle_</w:t>
      </w:r>
      <w:proofErr w:type="gramStart"/>
      <w:r w:rsidRPr="008047AD">
        <w:rPr>
          <w:rFonts w:ascii="Menlo" w:hAnsi="Menlo" w:cs="Menlo"/>
          <w:color w:val="D2A8FF"/>
          <w:sz w:val="18"/>
          <w:szCs w:val="18"/>
        </w:rPr>
        <w:t>request</w:t>
      </w:r>
      <w:proofErr w:type="spellEnd"/>
      <w:r w:rsidRPr="008047AD">
        <w:rPr>
          <w:rFonts w:ascii="Menlo" w:hAnsi="Menlo" w:cs="Menlo"/>
          <w:color w:val="BBBEBF"/>
          <w:sz w:val="18"/>
          <w:szCs w:val="18"/>
        </w:rPr>
        <w:t>(</w:t>
      </w:r>
      <w:proofErr w:type="gramEnd"/>
      <w:r w:rsidRPr="008047AD">
        <w:rPr>
          <w:rFonts w:ascii="Menlo" w:hAnsi="Menlo" w:cs="Menlo"/>
          <w:color w:val="FFA657"/>
          <w:sz w:val="18"/>
          <w:szCs w:val="18"/>
        </w:rPr>
        <w:t>message</w:t>
      </w:r>
      <w:r w:rsidRPr="008047AD">
        <w:rPr>
          <w:rFonts w:ascii="Menlo" w:hAnsi="Menlo" w:cs="Menlo"/>
          <w:color w:val="BBBEBF"/>
          <w:sz w:val="18"/>
          <w:szCs w:val="18"/>
        </w:rPr>
        <w:t xml:space="preserve">: </w:t>
      </w:r>
      <w:r w:rsidRPr="008047AD">
        <w:rPr>
          <w:rFonts w:ascii="Menlo" w:hAnsi="Menlo" w:cs="Menlo"/>
          <w:color w:val="4EC9B0"/>
          <w:sz w:val="18"/>
          <w:szCs w:val="18"/>
        </w:rPr>
        <w:t>str</w:t>
      </w:r>
      <w:r w:rsidRPr="008047AD">
        <w:rPr>
          <w:rFonts w:ascii="Menlo" w:hAnsi="Menlo" w:cs="Menlo"/>
          <w:color w:val="BBBEBF"/>
          <w:sz w:val="18"/>
          <w:szCs w:val="18"/>
        </w:rPr>
        <w:t xml:space="preserve">) -&gt; </w:t>
      </w:r>
      <w:r w:rsidRPr="008047AD">
        <w:rPr>
          <w:rFonts w:ascii="Menlo" w:hAnsi="Menlo" w:cs="Menlo"/>
          <w:color w:val="4EC9B0"/>
          <w:sz w:val="18"/>
          <w:szCs w:val="18"/>
        </w:rPr>
        <w:t>bytes</w:t>
      </w:r>
      <w:r w:rsidRPr="008047AD">
        <w:rPr>
          <w:rFonts w:ascii="Menlo" w:hAnsi="Menlo" w:cs="Menlo"/>
          <w:color w:val="BBBEBF"/>
          <w:sz w:val="18"/>
          <w:szCs w:val="18"/>
        </w:rPr>
        <w:t>:</w:t>
      </w:r>
    </w:p>
    <w:p w14:paraId="5BCCB043"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request_line</w:t>
      </w:r>
      <w:proofErr w:type="spellEnd"/>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proofErr w:type="gramStart"/>
      <w:r w:rsidRPr="008047AD">
        <w:rPr>
          <w:rFonts w:ascii="Menlo" w:hAnsi="Menlo" w:cs="Menlo"/>
          <w:color w:val="FFA657"/>
          <w:sz w:val="18"/>
          <w:szCs w:val="18"/>
        </w:rPr>
        <w:t>message</w:t>
      </w:r>
      <w:r w:rsidRPr="008047AD">
        <w:rPr>
          <w:rFonts w:ascii="Menlo" w:hAnsi="Menlo" w:cs="Menlo"/>
          <w:color w:val="BBBEBF"/>
          <w:sz w:val="18"/>
          <w:szCs w:val="18"/>
        </w:rPr>
        <w:t>.</w:t>
      </w:r>
      <w:r w:rsidRPr="008047AD">
        <w:rPr>
          <w:rFonts w:ascii="Menlo" w:hAnsi="Menlo" w:cs="Menlo"/>
          <w:color w:val="D2A8FF"/>
          <w:sz w:val="18"/>
          <w:szCs w:val="18"/>
        </w:rPr>
        <w:t>splitlines</w:t>
      </w:r>
      <w:proofErr w:type="spellEnd"/>
      <w:r w:rsidRPr="008047AD">
        <w:rPr>
          <w:rFonts w:ascii="Menlo" w:hAnsi="Menlo" w:cs="Menlo"/>
          <w:color w:val="BBBEBF"/>
          <w:sz w:val="18"/>
          <w:szCs w:val="18"/>
        </w:rPr>
        <w:t>()[</w:t>
      </w:r>
      <w:proofErr w:type="gramEnd"/>
      <w:r w:rsidRPr="008047AD">
        <w:rPr>
          <w:rFonts w:ascii="Menlo" w:hAnsi="Menlo" w:cs="Menlo"/>
          <w:color w:val="B5CEA8"/>
          <w:sz w:val="18"/>
          <w:szCs w:val="18"/>
        </w:rPr>
        <w:t>0</w:t>
      </w:r>
      <w:r w:rsidRPr="008047AD">
        <w:rPr>
          <w:rFonts w:ascii="Menlo" w:hAnsi="Menlo" w:cs="Menlo"/>
          <w:color w:val="BBBEBF"/>
          <w:sz w:val="18"/>
          <w:szCs w:val="18"/>
        </w:rPr>
        <w:t xml:space="preserve">] </w:t>
      </w:r>
      <w:r w:rsidRPr="008047AD">
        <w:rPr>
          <w:rFonts w:ascii="Menlo" w:hAnsi="Menlo" w:cs="Menlo"/>
          <w:color w:val="C586C0"/>
          <w:sz w:val="18"/>
          <w:szCs w:val="18"/>
        </w:rPr>
        <w:t>if</w:t>
      </w:r>
      <w:r w:rsidRPr="008047AD">
        <w:rPr>
          <w:rFonts w:ascii="Menlo" w:hAnsi="Menlo" w:cs="Menlo"/>
          <w:color w:val="BBBEBF"/>
          <w:sz w:val="18"/>
          <w:szCs w:val="18"/>
        </w:rPr>
        <w:t xml:space="preserve"> </w:t>
      </w:r>
      <w:proofErr w:type="spellStart"/>
      <w:proofErr w:type="gramStart"/>
      <w:r w:rsidRPr="008047AD">
        <w:rPr>
          <w:rFonts w:ascii="Menlo" w:hAnsi="Menlo" w:cs="Menlo"/>
          <w:color w:val="FFA657"/>
          <w:sz w:val="18"/>
          <w:szCs w:val="18"/>
        </w:rPr>
        <w:t>message</w:t>
      </w:r>
      <w:r w:rsidRPr="008047AD">
        <w:rPr>
          <w:rFonts w:ascii="Menlo" w:hAnsi="Menlo" w:cs="Menlo"/>
          <w:color w:val="BBBEBF"/>
          <w:sz w:val="18"/>
          <w:szCs w:val="18"/>
        </w:rPr>
        <w:t>.</w:t>
      </w:r>
      <w:r w:rsidRPr="008047AD">
        <w:rPr>
          <w:rFonts w:ascii="Menlo" w:hAnsi="Menlo" w:cs="Menlo"/>
          <w:color w:val="D2A8FF"/>
          <w:sz w:val="18"/>
          <w:szCs w:val="18"/>
        </w:rPr>
        <w:t>splitlines</w:t>
      </w:r>
      <w:proofErr w:type="spellEnd"/>
      <w:proofErr w:type="gramEnd"/>
      <w:r w:rsidRPr="008047AD">
        <w:rPr>
          <w:rFonts w:ascii="Menlo" w:hAnsi="Menlo" w:cs="Menlo"/>
          <w:color w:val="BBBEBF"/>
          <w:sz w:val="18"/>
          <w:szCs w:val="18"/>
        </w:rPr>
        <w:t xml:space="preserve">() </w:t>
      </w:r>
      <w:r w:rsidRPr="008047AD">
        <w:rPr>
          <w:rFonts w:ascii="Menlo" w:hAnsi="Menlo" w:cs="Menlo"/>
          <w:color w:val="C586C0"/>
          <w:sz w:val="18"/>
          <w:szCs w:val="18"/>
        </w:rPr>
        <w:t>else</w:t>
      </w:r>
      <w:r w:rsidRPr="008047AD">
        <w:rPr>
          <w:rFonts w:ascii="Menlo" w:hAnsi="Menlo" w:cs="Menlo"/>
          <w:color w:val="BBBEBF"/>
          <w:sz w:val="18"/>
          <w:szCs w:val="18"/>
        </w:rPr>
        <w:t xml:space="preserve"> </w:t>
      </w:r>
      <w:r w:rsidRPr="008047AD">
        <w:rPr>
          <w:rFonts w:ascii="Menlo" w:hAnsi="Menlo" w:cs="Menlo"/>
          <w:color w:val="A5D6FF"/>
          <w:sz w:val="18"/>
          <w:szCs w:val="18"/>
        </w:rPr>
        <w:t>""</w:t>
      </w:r>
    </w:p>
    <w:p w14:paraId="5692D3B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parts</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request_</w:t>
      </w:r>
      <w:proofErr w:type="gramStart"/>
      <w:r w:rsidRPr="008047AD">
        <w:rPr>
          <w:rFonts w:ascii="Menlo" w:hAnsi="Menlo" w:cs="Menlo"/>
          <w:color w:val="C9D1D9"/>
          <w:sz w:val="18"/>
          <w:szCs w:val="18"/>
        </w:rPr>
        <w:t>line</w:t>
      </w:r>
      <w:r w:rsidRPr="008047AD">
        <w:rPr>
          <w:rFonts w:ascii="Menlo" w:hAnsi="Menlo" w:cs="Menlo"/>
          <w:color w:val="BBBEBF"/>
          <w:sz w:val="18"/>
          <w:szCs w:val="18"/>
        </w:rPr>
        <w:t>.</w:t>
      </w:r>
      <w:r w:rsidRPr="008047AD">
        <w:rPr>
          <w:rFonts w:ascii="Menlo" w:hAnsi="Menlo" w:cs="Menlo"/>
          <w:color w:val="D2A8FF"/>
          <w:sz w:val="18"/>
          <w:szCs w:val="18"/>
        </w:rPr>
        <w:t>split</w:t>
      </w:r>
      <w:proofErr w:type="spellEnd"/>
      <w:proofErr w:type="gramEnd"/>
      <w:r w:rsidRPr="008047AD">
        <w:rPr>
          <w:rFonts w:ascii="Menlo" w:hAnsi="Menlo" w:cs="Menlo"/>
          <w:color w:val="BBBEBF"/>
          <w:sz w:val="18"/>
          <w:szCs w:val="18"/>
        </w:rPr>
        <w:t>()</w:t>
      </w:r>
    </w:p>
    <w:p w14:paraId="59D17B28"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546E9FA5"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if</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len</w:t>
      </w:r>
      <w:proofErr w:type="spellEnd"/>
      <w:r w:rsidRPr="008047AD">
        <w:rPr>
          <w:rFonts w:ascii="Menlo" w:hAnsi="Menlo" w:cs="Menlo"/>
          <w:color w:val="BBBEBF"/>
          <w:sz w:val="18"/>
          <w:szCs w:val="18"/>
        </w:rPr>
        <w:t>(</w:t>
      </w:r>
      <w:r w:rsidRPr="008047AD">
        <w:rPr>
          <w:rFonts w:ascii="Menlo" w:hAnsi="Menlo" w:cs="Menlo"/>
          <w:color w:val="C9D1D9"/>
          <w:sz w:val="18"/>
          <w:szCs w:val="18"/>
        </w:rPr>
        <w:t>parts</w:t>
      </w:r>
      <w:r w:rsidRPr="008047AD">
        <w:rPr>
          <w:rFonts w:ascii="Menlo" w:hAnsi="Menlo" w:cs="Menlo"/>
          <w:color w:val="BBBEBF"/>
          <w:sz w:val="18"/>
          <w:szCs w:val="18"/>
        </w:rPr>
        <w:t xml:space="preserve">) </w:t>
      </w:r>
      <w:r w:rsidRPr="008047AD">
        <w:rPr>
          <w:rFonts w:ascii="Menlo" w:hAnsi="Menlo" w:cs="Menlo"/>
          <w:color w:val="D4D4D4"/>
          <w:sz w:val="18"/>
          <w:szCs w:val="18"/>
        </w:rPr>
        <w:t>&lt;</w:t>
      </w:r>
      <w:r w:rsidRPr="008047AD">
        <w:rPr>
          <w:rFonts w:ascii="Menlo" w:hAnsi="Menlo" w:cs="Menlo"/>
          <w:color w:val="BBBEBF"/>
          <w:sz w:val="18"/>
          <w:szCs w:val="18"/>
        </w:rPr>
        <w:t xml:space="preserve"> </w:t>
      </w:r>
      <w:r w:rsidRPr="008047AD">
        <w:rPr>
          <w:rFonts w:ascii="Menlo" w:hAnsi="Menlo" w:cs="Menlo"/>
          <w:color w:val="B5CEA8"/>
          <w:sz w:val="18"/>
          <w:szCs w:val="18"/>
        </w:rPr>
        <w:t>3</w:t>
      </w:r>
      <w:r w:rsidRPr="008047AD">
        <w:rPr>
          <w:rFonts w:ascii="Menlo" w:hAnsi="Menlo" w:cs="Menlo"/>
          <w:color w:val="BBBEBF"/>
          <w:sz w:val="18"/>
          <w:szCs w:val="18"/>
        </w:rPr>
        <w:t>:</w:t>
      </w:r>
    </w:p>
    <w:p w14:paraId="32EF6F48"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FF7B72"/>
          <w:sz w:val="18"/>
          <w:szCs w:val="18"/>
        </w:rPr>
        <w:t>b</w:t>
      </w:r>
      <w:r w:rsidRPr="008047AD">
        <w:rPr>
          <w:rFonts w:ascii="Menlo" w:hAnsi="Menlo" w:cs="Menlo"/>
          <w:color w:val="A5D6FF"/>
          <w:sz w:val="18"/>
          <w:szCs w:val="18"/>
        </w:rPr>
        <w:t>"&lt;html&gt;&lt;body&gt;&lt;h1&gt;400 Bad Request&lt;/h1&gt;&lt;/body&gt;&lt;/html&gt;"</w:t>
      </w:r>
    </w:p>
    <w:p w14:paraId="268CFE0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return</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build_</w:t>
      </w:r>
      <w:proofErr w:type="gramStart"/>
      <w:r w:rsidRPr="008047AD">
        <w:rPr>
          <w:rFonts w:ascii="Menlo" w:hAnsi="Menlo" w:cs="Menlo"/>
          <w:color w:val="D2A8FF"/>
          <w:sz w:val="18"/>
          <w:szCs w:val="18"/>
        </w:rPr>
        <w:t>response</w:t>
      </w:r>
      <w:proofErr w:type="spellEnd"/>
      <w:r w:rsidRPr="008047AD">
        <w:rPr>
          <w:rFonts w:ascii="Menlo" w:hAnsi="Menlo" w:cs="Menlo"/>
          <w:color w:val="BBBEBF"/>
          <w:sz w:val="18"/>
          <w:szCs w:val="18"/>
        </w:rPr>
        <w:t>(</w:t>
      </w:r>
      <w:proofErr w:type="gramEnd"/>
      <w:r w:rsidRPr="008047AD">
        <w:rPr>
          <w:rFonts w:ascii="Menlo" w:hAnsi="Menlo" w:cs="Menlo"/>
          <w:color w:val="A5D6FF"/>
          <w:sz w:val="18"/>
          <w:szCs w:val="18"/>
        </w:rPr>
        <w:t>"400 Bad Request"</w:t>
      </w: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A5D6FF"/>
          <w:sz w:val="18"/>
          <w:szCs w:val="18"/>
        </w:rPr>
        <w:t>"text/html; charset=utf-8"</w:t>
      </w:r>
      <w:r w:rsidRPr="008047AD">
        <w:rPr>
          <w:rFonts w:ascii="Menlo" w:hAnsi="Menlo" w:cs="Menlo"/>
          <w:color w:val="BBBEBF"/>
          <w:sz w:val="18"/>
          <w:szCs w:val="18"/>
        </w:rPr>
        <w:t>)</w:t>
      </w:r>
    </w:p>
    <w:p w14:paraId="09FA9A28"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6DF89FCF"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method</w:t>
      </w:r>
      <w:r w:rsidRPr="008047AD">
        <w:rPr>
          <w:rFonts w:ascii="Menlo" w:hAnsi="Menlo" w:cs="Menlo"/>
          <w:color w:val="BBBEBF"/>
          <w:sz w:val="18"/>
          <w:szCs w:val="18"/>
        </w:rPr>
        <w:t xml:space="preserve">, </w:t>
      </w:r>
      <w:r w:rsidRPr="008047AD">
        <w:rPr>
          <w:rFonts w:ascii="Menlo" w:hAnsi="Menlo" w:cs="Menlo"/>
          <w:color w:val="C9D1D9"/>
          <w:sz w:val="18"/>
          <w:szCs w:val="18"/>
        </w:rPr>
        <w:t>path</w:t>
      </w:r>
      <w:r w:rsidRPr="008047AD">
        <w:rPr>
          <w:rFonts w:ascii="Menlo" w:hAnsi="Menlo" w:cs="Menlo"/>
          <w:color w:val="BBBEBF"/>
          <w:sz w:val="18"/>
          <w:szCs w:val="18"/>
        </w:rPr>
        <w:t xml:space="preserve">, </w:t>
      </w:r>
      <w:r w:rsidRPr="008047AD">
        <w:rPr>
          <w:rFonts w:ascii="Menlo" w:hAnsi="Menlo" w:cs="Menlo"/>
          <w:color w:val="C9D1D9"/>
          <w:sz w:val="18"/>
          <w:szCs w:val="18"/>
        </w:rPr>
        <w:t>_version</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C9D1D9"/>
          <w:sz w:val="18"/>
          <w:szCs w:val="18"/>
        </w:rPr>
        <w:t>parts</w:t>
      </w:r>
    </w:p>
    <w:p w14:paraId="7617B9A3"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if</w:t>
      </w:r>
      <w:r w:rsidRPr="008047AD">
        <w:rPr>
          <w:rFonts w:ascii="Menlo" w:hAnsi="Menlo" w:cs="Menlo"/>
          <w:color w:val="BBBEBF"/>
          <w:sz w:val="18"/>
          <w:szCs w:val="18"/>
        </w:rPr>
        <w:t xml:space="preserve"> </w:t>
      </w:r>
      <w:proofErr w:type="gramStart"/>
      <w:r w:rsidRPr="008047AD">
        <w:rPr>
          <w:rFonts w:ascii="Menlo" w:hAnsi="Menlo" w:cs="Menlo"/>
          <w:color w:val="C9D1D9"/>
          <w:sz w:val="18"/>
          <w:szCs w:val="18"/>
        </w:rPr>
        <w:t>method</w:t>
      </w:r>
      <w:r w:rsidRPr="008047AD">
        <w:rPr>
          <w:rFonts w:ascii="Menlo" w:hAnsi="Menlo" w:cs="Menlo"/>
          <w:color w:val="BBBEBF"/>
          <w:sz w:val="18"/>
          <w:szCs w:val="18"/>
        </w:rPr>
        <w:t xml:space="preserve"> </w:t>
      </w:r>
      <w:r w:rsidRPr="008047AD">
        <w:rPr>
          <w:rFonts w:ascii="Menlo" w:hAnsi="Menlo" w:cs="Menlo"/>
          <w:color w:val="D4D4D4"/>
          <w:sz w:val="18"/>
          <w:szCs w:val="18"/>
        </w:rPr>
        <w:t>!</w:t>
      </w:r>
      <w:proofErr w:type="gramEnd"/>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A5D6FF"/>
          <w:sz w:val="18"/>
          <w:szCs w:val="18"/>
        </w:rPr>
        <w:t>"GET"</w:t>
      </w:r>
      <w:r w:rsidRPr="008047AD">
        <w:rPr>
          <w:rFonts w:ascii="Menlo" w:hAnsi="Menlo" w:cs="Menlo"/>
          <w:color w:val="BBBEBF"/>
          <w:sz w:val="18"/>
          <w:szCs w:val="18"/>
        </w:rPr>
        <w:t>:</w:t>
      </w:r>
    </w:p>
    <w:p w14:paraId="0739A292"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FF7B72"/>
          <w:sz w:val="18"/>
          <w:szCs w:val="18"/>
        </w:rPr>
        <w:t>b</w:t>
      </w:r>
      <w:r w:rsidRPr="008047AD">
        <w:rPr>
          <w:rFonts w:ascii="Menlo" w:hAnsi="Menlo" w:cs="Menlo"/>
          <w:color w:val="A5D6FF"/>
          <w:sz w:val="18"/>
          <w:szCs w:val="18"/>
        </w:rPr>
        <w:t>"&lt;html&gt;&lt;body&gt;&lt;h1&gt;405 Method Not Allowed&lt;/h1&gt;&lt;/body&gt;&lt;/html&gt;"</w:t>
      </w:r>
    </w:p>
    <w:p w14:paraId="491E745C"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return</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build_</w:t>
      </w:r>
      <w:proofErr w:type="gramStart"/>
      <w:r w:rsidRPr="008047AD">
        <w:rPr>
          <w:rFonts w:ascii="Menlo" w:hAnsi="Menlo" w:cs="Menlo"/>
          <w:color w:val="D2A8FF"/>
          <w:sz w:val="18"/>
          <w:szCs w:val="18"/>
        </w:rPr>
        <w:t>response</w:t>
      </w:r>
      <w:proofErr w:type="spellEnd"/>
      <w:r w:rsidRPr="008047AD">
        <w:rPr>
          <w:rFonts w:ascii="Menlo" w:hAnsi="Menlo" w:cs="Menlo"/>
          <w:color w:val="BBBEBF"/>
          <w:sz w:val="18"/>
          <w:szCs w:val="18"/>
        </w:rPr>
        <w:t>(</w:t>
      </w:r>
      <w:proofErr w:type="gramEnd"/>
      <w:r w:rsidRPr="008047AD">
        <w:rPr>
          <w:rFonts w:ascii="Menlo" w:hAnsi="Menlo" w:cs="Menlo"/>
          <w:color w:val="A5D6FF"/>
          <w:sz w:val="18"/>
          <w:szCs w:val="18"/>
        </w:rPr>
        <w:t>"405 Method Not Allowed"</w:t>
      </w: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A5D6FF"/>
          <w:sz w:val="18"/>
          <w:szCs w:val="18"/>
        </w:rPr>
        <w:t>"text/html; charset=utf-8"</w:t>
      </w:r>
      <w:r w:rsidRPr="008047AD">
        <w:rPr>
          <w:rFonts w:ascii="Menlo" w:hAnsi="Menlo" w:cs="Menlo"/>
          <w:color w:val="BBBEBF"/>
          <w:sz w:val="18"/>
          <w:szCs w:val="18"/>
        </w:rPr>
        <w:t>)</w:t>
      </w:r>
    </w:p>
    <w:p w14:paraId="3062C58A"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584109FC"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try</w:t>
      </w:r>
      <w:r w:rsidRPr="008047AD">
        <w:rPr>
          <w:rFonts w:ascii="Menlo" w:hAnsi="Menlo" w:cs="Menlo"/>
          <w:color w:val="BBBEBF"/>
          <w:sz w:val="18"/>
          <w:szCs w:val="18"/>
        </w:rPr>
        <w:t>:</w:t>
      </w:r>
    </w:p>
    <w:p w14:paraId="5228F3FE"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filename</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requested_file</w:t>
      </w:r>
      <w:proofErr w:type="spellEnd"/>
      <w:r w:rsidRPr="008047AD">
        <w:rPr>
          <w:rFonts w:ascii="Menlo" w:hAnsi="Menlo" w:cs="Menlo"/>
          <w:color w:val="BBBEBF"/>
          <w:sz w:val="18"/>
          <w:szCs w:val="18"/>
        </w:rPr>
        <w:t>(</w:t>
      </w:r>
      <w:r w:rsidRPr="008047AD">
        <w:rPr>
          <w:rFonts w:ascii="Menlo" w:hAnsi="Menlo" w:cs="Menlo"/>
          <w:color w:val="C9D1D9"/>
          <w:sz w:val="18"/>
          <w:szCs w:val="18"/>
        </w:rPr>
        <w:t>path</w:t>
      </w:r>
      <w:r w:rsidRPr="008047AD">
        <w:rPr>
          <w:rFonts w:ascii="Menlo" w:hAnsi="Menlo" w:cs="Menlo"/>
          <w:color w:val="BBBEBF"/>
          <w:sz w:val="18"/>
          <w:szCs w:val="18"/>
        </w:rPr>
        <w:t>)</w:t>
      </w:r>
    </w:p>
    <w:p w14:paraId="0825434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proofErr w:type="gramStart"/>
      <w:r w:rsidRPr="008047AD">
        <w:rPr>
          <w:rFonts w:ascii="Menlo" w:hAnsi="Menlo" w:cs="Menlo"/>
          <w:color w:val="C9D1D9"/>
          <w:sz w:val="18"/>
          <w:szCs w:val="18"/>
        </w:rPr>
        <w:t>filename</w:t>
      </w:r>
      <w:r w:rsidRPr="008047AD">
        <w:rPr>
          <w:rFonts w:ascii="Menlo" w:hAnsi="Menlo" w:cs="Menlo"/>
          <w:color w:val="BBBEBF"/>
          <w:sz w:val="18"/>
          <w:szCs w:val="18"/>
        </w:rPr>
        <w:t>.</w:t>
      </w:r>
      <w:r w:rsidRPr="008047AD">
        <w:rPr>
          <w:rFonts w:ascii="Menlo" w:hAnsi="Menlo" w:cs="Menlo"/>
          <w:color w:val="D2A8FF"/>
          <w:sz w:val="18"/>
          <w:szCs w:val="18"/>
        </w:rPr>
        <w:t>read</w:t>
      </w:r>
      <w:proofErr w:type="gramEnd"/>
      <w:r w:rsidRPr="008047AD">
        <w:rPr>
          <w:rFonts w:ascii="Menlo" w:hAnsi="Menlo" w:cs="Menlo"/>
          <w:color w:val="D2A8FF"/>
          <w:sz w:val="18"/>
          <w:szCs w:val="18"/>
        </w:rPr>
        <w:t>_</w:t>
      </w:r>
      <w:proofErr w:type="gramStart"/>
      <w:r w:rsidRPr="008047AD">
        <w:rPr>
          <w:rFonts w:ascii="Menlo" w:hAnsi="Menlo" w:cs="Menlo"/>
          <w:color w:val="D2A8FF"/>
          <w:sz w:val="18"/>
          <w:szCs w:val="18"/>
        </w:rPr>
        <w:t>bytes</w:t>
      </w:r>
      <w:proofErr w:type="spellEnd"/>
      <w:r w:rsidRPr="008047AD">
        <w:rPr>
          <w:rFonts w:ascii="Menlo" w:hAnsi="Menlo" w:cs="Menlo"/>
          <w:color w:val="BBBEBF"/>
          <w:sz w:val="18"/>
          <w:szCs w:val="18"/>
        </w:rPr>
        <w:t>(</w:t>
      </w:r>
      <w:proofErr w:type="gramEnd"/>
      <w:r w:rsidRPr="008047AD">
        <w:rPr>
          <w:rFonts w:ascii="Menlo" w:hAnsi="Menlo" w:cs="Menlo"/>
          <w:color w:val="BBBEBF"/>
          <w:sz w:val="18"/>
          <w:szCs w:val="18"/>
        </w:rPr>
        <w:t>)</w:t>
      </w:r>
    </w:p>
    <w:p w14:paraId="189197E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content_type</w:t>
      </w:r>
      <w:proofErr w:type="spellEnd"/>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proofErr w:type="gramStart"/>
      <w:r w:rsidRPr="008047AD">
        <w:rPr>
          <w:rFonts w:ascii="Menlo" w:hAnsi="Menlo" w:cs="Menlo"/>
          <w:color w:val="4EC9B0"/>
          <w:sz w:val="18"/>
          <w:szCs w:val="18"/>
        </w:rPr>
        <w:t>mimetypes</w:t>
      </w:r>
      <w:r w:rsidRPr="008047AD">
        <w:rPr>
          <w:rFonts w:ascii="Menlo" w:hAnsi="Menlo" w:cs="Menlo"/>
          <w:color w:val="BBBEBF"/>
          <w:sz w:val="18"/>
          <w:szCs w:val="18"/>
        </w:rPr>
        <w:t>.</w:t>
      </w:r>
      <w:r w:rsidRPr="008047AD">
        <w:rPr>
          <w:rFonts w:ascii="Menlo" w:hAnsi="Menlo" w:cs="Menlo"/>
          <w:color w:val="D2A8FF"/>
          <w:sz w:val="18"/>
          <w:szCs w:val="18"/>
        </w:rPr>
        <w:t>guess</w:t>
      </w:r>
      <w:proofErr w:type="gramEnd"/>
      <w:r w:rsidRPr="008047AD">
        <w:rPr>
          <w:rFonts w:ascii="Menlo" w:hAnsi="Menlo" w:cs="Menlo"/>
          <w:color w:val="D2A8FF"/>
          <w:sz w:val="18"/>
          <w:szCs w:val="18"/>
        </w:rPr>
        <w:t>_type</w:t>
      </w:r>
      <w:proofErr w:type="spellEnd"/>
      <w:r w:rsidRPr="008047AD">
        <w:rPr>
          <w:rFonts w:ascii="Menlo" w:hAnsi="Menlo" w:cs="Menlo"/>
          <w:color w:val="BBBEBF"/>
          <w:sz w:val="18"/>
          <w:szCs w:val="18"/>
        </w:rPr>
        <w:t>(</w:t>
      </w:r>
      <w:proofErr w:type="gramStart"/>
      <w:r w:rsidRPr="008047AD">
        <w:rPr>
          <w:rFonts w:ascii="Menlo" w:hAnsi="Menlo" w:cs="Menlo"/>
          <w:color w:val="C9D1D9"/>
          <w:sz w:val="18"/>
          <w:szCs w:val="18"/>
        </w:rPr>
        <w:t>filename</w:t>
      </w:r>
      <w:r w:rsidRPr="008047AD">
        <w:rPr>
          <w:rFonts w:ascii="Menlo" w:hAnsi="Menlo" w:cs="Menlo"/>
          <w:color w:val="BBBEBF"/>
          <w:sz w:val="18"/>
          <w:szCs w:val="18"/>
        </w:rPr>
        <w:t>.</w:t>
      </w:r>
      <w:r w:rsidRPr="008047AD">
        <w:rPr>
          <w:rFonts w:ascii="Menlo" w:hAnsi="Menlo" w:cs="Menlo"/>
          <w:color w:val="C9D1D9"/>
          <w:sz w:val="18"/>
          <w:szCs w:val="18"/>
        </w:rPr>
        <w:t>name</w:t>
      </w:r>
      <w:r w:rsidRPr="008047AD">
        <w:rPr>
          <w:rFonts w:ascii="Menlo" w:hAnsi="Menlo" w:cs="Menlo"/>
          <w:color w:val="BBBEBF"/>
          <w:sz w:val="18"/>
          <w:szCs w:val="18"/>
        </w:rPr>
        <w:t>)[</w:t>
      </w:r>
      <w:proofErr w:type="gramEnd"/>
      <w:r w:rsidRPr="008047AD">
        <w:rPr>
          <w:rFonts w:ascii="Menlo" w:hAnsi="Menlo" w:cs="Menlo"/>
          <w:color w:val="B5CEA8"/>
          <w:sz w:val="18"/>
          <w:szCs w:val="18"/>
        </w:rPr>
        <w:t>0</w:t>
      </w:r>
      <w:r w:rsidRPr="008047AD">
        <w:rPr>
          <w:rFonts w:ascii="Menlo" w:hAnsi="Menlo" w:cs="Menlo"/>
          <w:color w:val="BBBEBF"/>
          <w:sz w:val="18"/>
          <w:szCs w:val="18"/>
        </w:rPr>
        <w:t xml:space="preserve">] </w:t>
      </w:r>
      <w:r w:rsidRPr="008047AD">
        <w:rPr>
          <w:rFonts w:ascii="Menlo" w:hAnsi="Menlo" w:cs="Menlo"/>
          <w:color w:val="569CD6"/>
          <w:sz w:val="18"/>
          <w:szCs w:val="18"/>
        </w:rPr>
        <w:t>or</w:t>
      </w:r>
      <w:r w:rsidRPr="008047AD">
        <w:rPr>
          <w:rFonts w:ascii="Menlo" w:hAnsi="Menlo" w:cs="Menlo"/>
          <w:color w:val="BBBEBF"/>
          <w:sz w:val="18"/>
          <w:szCs w:val="18"/>
        </w:rPr>
        <w:t xml:space="preserve"> </w:t>
      </w:r>
      <w:r w:rsidRPr="008047AD">
        <w:rPr>
          <w:rFonts w:ascii="Menlo" w:hAnsi="Menlo" w:cs="Menlo"/>
          <w:color w:val="A5D6FF"/>
          <w:sz w:val="18"/>
          <w:szCs w:val="18"/>
        </w:rPr>
        <w:t>"application/octet-stream"</w:t>
      </w:r>
    </w:p>
    <w:p w14:paraId="247D9F3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return</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build_</w:t>
      </w:r>
      <w:proofErr w:type="gramStart"/>
      <w:r w:rsidRPr="008047AD">
        <w:rPr>
          <w:rFonts w:ascii="Menlo" w:hAnsi="Menlo" w:cs="Menlo"/>
          <w:color w:val="D2A8FF"/>
          <w:sz w:val="18"/>
          <w:szCs w:val="18"/>
        </w:rPr>
        <w:t>response</w:t>
      </w:r>
      <w:proofErr w:type="spellEnd"/>
      <w:r w:rsidRPr="008047AD">
        <w:rPr>
          <w:rFonts w:ascii="Menlo" w:hAnsi="Menlo" w:cs="Menlo"/>
          <w:color w:val="BBBEBF"/>
          <w:sz w:val="18"/>
          <w:szCs w:val="18"/>
        </w:rPr>
        <w:t>(</w:t>
      </w:r>
      <w:proofErr w:type="gramEnd"/>
      <w:r w:rsidRPr="008047AD">
        <w:rPr>
          <w:rFonts w:ascii="Menlo" w:hAnsi="Menlo" w:cs="Menlo"/>
          <w:color w:val="A5D6FF"/>
          <w:sz w:val="18"/>
          <w:szCs w:val="18"/>
        </w:rPr>
        <w:t>"200 OK"</w:t>
      </w: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content_type</w:t>
      </w:r>
      <w:proofErr w:type="spellEnd"/>
      <w:r w:rsidRPr="008047AD">
        <w:rPr>
          <w:rFonts w:ascii="Menlo" w:hAnsi="Menlo" w:cs="Menlo"/>
          <w:color w:val="BBBEBF"/>
          <w:sz w:val="18"/>
          <w:szCs w:val="18"/>
        </w:rPr>
        <w:t>)</w:t>
      </w:r>
    </w:p>
    <w:p w14:paraId="0250AA3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except</w:t>
      </w:r>
      <w:r w:rsidRPr="008047AD">
        <w:rPr>
          <w:rFonts w:ascii="Menlo" w:hAnsi="Menlo" w:cs="Menlo"/>
          <w:color w:val="BBBEBF"/>
          <w:sz w:val="18"/>
          <w:szCs w:val="18"/>
        </w:rPr>
        <w:t xml:space="preserve"> (</w:t>
      </w:r>
      <w:proofErr w:type="spellStart"/>
      <w:r w:rsidRPr="008047AD">
        <w:rPr>
          <w:rFonts w:ascii="Menlo" w:hAnsi="Menlo" w:cs="Menlo"/>
          <w:color w:val="4EC9B0"/>
          <w:sz w:val="18"/>
          <w:szCs w:val="18"/>
        </w:rPr>
        <w:t>FileNotFoundError</w:t>
      </w:r>
      <w:proofErr w:type="spellEnd"/>
      <w:r w:rsidRPr="008047AD">
        <w:rPr>
          <w:rFonts w:ascii="Menlo" w:hAnsi="Menlo" w:cs="Menlo"/>
          <w:color w:val="BBBEBF"/>
          <w:sz w:val="18"/>
          <w:szCs w:val="18"/>
        </w:rPr>
        <w:t xml:space="preserve">, </w:t>
      </w:r>
      <w:proofErr w:type="spellStart"/>
      <w:r w:rsidRPr="008047AD">
        <w:rPr>
          <w:rFonts w:ascii="Menlo" w:hAnsi="Menlo" w:cs="Menlo"/>
          <w:color w:val="4EC9B0"/>
          <w:sz w:val="18"/>
          <w:szCs w:val="18"/>
        </w:rPr>
        <w:t>IsADirectoryError</w:t>
      </w:r>
      <w:proofErr w:type="spellEnd"/>
      <w:r w:rsidRPr="008047AD">
        <w:rPr>
          <w:rFonts w:ascii="Menlo" w:hAnsi="Menlo" w:cs="Menlo"/>
          <w:color w:val="BBBEBF"/>
          <w:sz w:val="18"/>
          <w:szCs w:val="18"/>
        </w:rPr>
        <w:t>):</w:t>
      </w:r>
    </w:p>
    <w:p w14:paraId="6B9FA9A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
    <w:p w14:paraId="673CF83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FF7B72"/>
          <w:sz w:val="18"/>
          <w:szCs w:val="18"/>
        </w:rPr>
        <w:t>b</w:t>
      </w:r>
      <w:r w:rsidRPr="008047AD">
        <w:rPr>
          <w:rFonts w:ascii="Menlo" w:hAnsi="Menlo" w:cs="Menlo"/>
          <w:color w:val="A5D6FF"/>
          <w:sz w:val="18"/>
          <w:szCs w:val="18"/>
        </w:rPr>
        <w:t>"&lt;html&gt;&lt;head&gt;&lt;title&gt;404 Not Found&lt;/title&gt;&lt;/head&gt;"</w:t>
      </w:r>
    </w:p>
    <w:p w14:paraId="290B2063"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FF7B72"/>
          <w:sz w:val="18"/>
          <w:szCs w:val="18"/>
        </w:rPr>
        <w:t>b</w:t>
      </w:r>
      <w:r w:rsidRPr="008047AD">
        <w:rPr>
          <w:rFonts w:ascii="Menlo" w:hAnsi="Menlo" w:cs="Menlo"/>
          <w:color w:val="A5D6FF"/>
          <w:sz w:val="18"/>
          <w:szCs w:val="18"/>
        </w:rPr>
        <w:t xml:space="preserve">"&lt;body&gt;&lt;h1&gt;404 Not Found&lt;/h1&gt;&lt;p&gt;The requested file was not </w:t>
      </w:r>
      <w:proofErr w:type="gramStart"/>
      <w:r w:rsidRPr="008047AD">
        <w:rPr>
          <w:rFonts w:ascii="Menlo" w:hAnsi="Menlo" w:cs="Menlo"/>
          <w:color w:val="A5D6FF"/>
          <w:sz w:val="18"/>
          <w:szCs w:val="18"/>
        </w:rPr>
        <w:t>found.&lt;</w:t>
      </w:r>
      <w:proofErr w:type="gramEnd"/>
      <w:r w:rsidRPr="008047AD">
        <w:rPr>
          <w:rFonts w:ascii="Menlo" w:hAnsi="Menlo" w:cs="Menlo"/>
          <w:color w:val="A5D6FF"/>
          <w:sz w:val="18"/>
          <w:szCs w:val="18"/>
        </w:rPr>
        <w:t>/p&gt;&lt;/body&gt;&lt;/html&gt;"</w:t>
      </w:r>
    </w:p>
    <w:p w14:paraId="2AE6379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
    <w:p w14:paraId="5CEFED4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return</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build_</w:t>
      </w:r>
      <w:proofErr w:type="gramStart"/>
      <w:r w:rsidRPr="008047AD">
        <w:rPr>
          <w:rFonts w:ascii="Menlo" w:hAnsi="Menlo" w:cs="Menlo"/>
          <w:color w:val="D2A8FF"/>
          <w:sz w:val="18"/>
          <w:szCs w:val="18"/>
        </w:rPr>
        <w:t>response</w:t>
      </w:r>
      <w:proofErr w:type="spellEnd"/>
      <w:r w:rsidRPr="008047AD">
        <w:rPr>
          <w:rFonts w:ascii="Menlo" w:hAnsi="Menlo" w:cs="Menlo"/>
          <w:color w:val="BBBEBF"/>
          <w:sz w:val="18"/>
          <w:szCs w:val="18"/>
        </w:rPr>
        <w:t>(</w:t>
      </w:r>
      <w:proofErr w:type="gramEnd"/>
      <w:r w:rsidRPr="008047AD">
        <w:rPr>
          <w:rFonts w:ascii="Menlo" w:hAnsi="Menlo" w:cs="Menlo"/>
          <w:color w:val="A5D6FF"/>
          <w:sz w:val="18"/>
          <w:szCs w:val="18"/>
        </w:rPr>
        <w:t>"404 Not Found"</w:t>
      </w: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A5D6FF"/>
          <w:sz w:val="18"/>
          <w:szCs w:val="18"/>
        </w:rPr>
        <w:t>"text/html; charset=utf-8"</w:t>
      </w:r>
      <w:r w:rsidRPr="008047AD">
        <w:rPr>
          <w:rFonts w:ascii="Menlo" w:hAnsi="Menlo" w:cs="Menlo"/>
          <w:color w:val="BBBEBF"/>
          <w:sz w:val="18"/>
          <w:szCs w:val="18"/>
        </w:rPr>
        <w:t>)</w:t>
      </w:r>
    </w:p>
    <w:p w14:paraId="7B6EB0EE"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except</w:t>
      </w:r>
      <w:r w:rsidRPr="008047AD">
        <w:rPr>
          <w:rFonts w:ascii="Menlo" w:hAnsi="Menlo" w:cs="Menlo"/>
          <w:color w:val="BBBEBF"/>
          <w:sz w:val="18"/>
          <w:szCs w:val="18"/>
        </w:rPr>
        <w:t xml:space="preserve"> </w:t>
      </w:r>
      <w:proofErr w:type="spellStart"/>
      <w:r w:rsidRPr="008047AD">
        <w:rPr>
          <w:rFonts w:ascii="Menlo" w:hAnsi="Menlo" w:cs="Menlo"/>
          <w:color w:val="4EC9B0"/>
          <w:sz w:val="18"/>
          <w:szCs w:val="18"/>
        </w:rPr>
        <w:t>PermissionError</w:t>
      </w:r>
      <w:proofErr w:type="spellEnd"/>
      <w:r w:rsidRPr="008047AD">
        <w:rPr>
          <w:rFonts w:ascii="Menlo" w:hAnsi="Menlo" w:cs="Menlo"/>
          <w:color w:val="BBBEBF"/>
          <w:sz w:val="18"/>
          <w:szCs w:val="18"/>
        </w:rPr>
        <w:t>:</w:t>
      </w:r>
    </w:p>
    <w:p w14:paraId="60868921"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FF7B72"/>
          <w:sz w:val="18"/>
          <w:szCs w:val="18"/>
        </w:rPr>
        <w:t>b</w:t>
      </w:r>
      <w:r w:rsidRPr="008047AD">
        <w:rPr>
          <w:rFonts w:ascii="Menlo" w:hAnsi="Menlo" w:cs="Menlo"/>
          <w:color w:val="A5D6FF"/>
          <w:sz w:val="18"/>
          <w:szCs w:val="18"/>
        </w:rPr>
        <w:t>"&lt;html&gt;&lt;body&gt;&lt;h1&gt;403 Forbidden&lt;/h1&gt;&lt;/body&gt;&lt;/html&gt;"</w:t>
      </w:r>
    </w:p>
    <w:p w14:paraId="24479BC5"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return</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build_</w:t>
      </w:r>
      <w:proofErr w:type="gramStart"/>
      <w:r w:rsidRPr="008047AD">
        <w:rPr>
          <w:rFonts w:ascii="Menlo" w:hAnsi="Menlo" w:cs="Menlo"/>
          <w:color w:val="D2A8FF"/>
          <w:sz w:val="18"/>
          <w:szCs w:val="18"/>
        </w:rPr>
        <w:t>response</w:t>
      </w:r>
      <w:proofErr w:type="spellEnd"/>
      <w:r w:rsidRPr="008047AD">
        <w:rPr>
          <w:rFonts w:ascii="Menlo" w:hAnsi="Menlo" w:cs="Menlo"/>
          <w:color w:val="BBBEBF"/>
          <w:sz w:val="18"/>
          <w:szCs w:val="18"/>
        </w:rPr>
        <w:t>(</w:t>
      </w:r>
      <w:proofErr w:type="gramEnd"/>
      <w:r w:rsidRPr="008047AD">
        <w:rPr>
          <w:rFonts w:ascii="Menlo" w:hAnsi="Menlo" w:cs="Menlo"/>
          <w:color w:val="A5D6FF"/>
          <w:sz w:val="18"/>
          <w:szCs w:val="18"/>
        </w:rPr>
        <w:t>"403 Forbidden"</w:t>
      </w:r>
      <w:r w:rsidRPr="008047AD">
        <w:rPr>
          <w:rFonts w:ascii="Menlo" w:hAnsi="Menlo" w:cs="Menlo"/>
          <w:color w:val="BBBEBF"/>
          <w:sz w:val="18"/>
          <w:szCs w:val="18"/>
        </w:rPr>
        <w:t xml:space="preserve">, </w:t>
      </w:r>
      <w:r w:rsidRPr="008047AD">
        <w:rPr>
          <w:rFonts w:ascii="Menlo" w:hAnsi="Menlo" w:cs="Menlo"/>
          <w:color w:val="C9D1D9"/>
          <w:sz w:val="18"/>
          <w:szCs w:val="18"/>
        </w:rPr>
        <w:t>body</w:t>
      </w:r>
      <w:r w:rsidRPr="008047AD">
        <w:rPr>
          <w:rFonts w:ascii="Menlo" w:hAnsi="Menlo" w:cs="Menlo"/>
          <w:color w:val="BBBEBF"/>
          <w:sz w:val="18"/>
          <w:szCs w:val="18"/>
        </w:rPr>
        <w:t xml:space="preserve">, </w:t>
      </w:r>
      <w:r w:rsidRPr="008047AD">
        <w:rPr>
          <w:rFonts w:ascii="Menlo" w:hAnsi="Menlo" w:cs="Menlo"/>
          <w:color w:val="A5D6FF"/>
          <w:sz w:val="18"/>
          <w:szCs w:val="18"/>
        </w:rPr>
        <w:t>"text/html; charset=utf-8"</w:t>
      </w:r>
      <w:r w:rsidRPr="008047AD">
        <w:rPr>
          <w:rFonts w:ascii="Menlo" w:hAnsi="Menlo" w:cs="Menlo"/>
          <w:color w:val="BBBEBF"/>
          <w:sz w:val="18"/>
          <w:szCs w:val="18"/>
        </w:rPr>
        <w:t>)</w:t>
      </w:r>
    </w:p>
    <w:p w14:paraId="6A2F93CE" w14:textId="77777777" w:rsidR="008047AD" w:rsidRPr="008047AD" w:rsidRDefault="008047AD" w:rsidP="008047AD">
      <w:pPr>
        <w:shd w:val="clear" w:color="auto" w:fill="121314"/>
        <w:spacing w:after="240" w:line="270" w:lineRule="atLeast"/>
        <w:rPr>
          <w:rFonts w:ascii="Menlo" w:hAnsi="Menlo" w:cs="Menlo"/>
          <w:color w:val="BBBEBF"/>
          <w:sz w:val="18"/>
          <w:szCs w:val="18"/>
        </w:rPr>
      </w:pPr>
    </w:p>
    <w:p w14:paraId="3E462B5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FF7B72"/>
          <w:sz w:val="18"/>
          <w:szCs w:val="18"/>
        </w:rPr>
        <w:t>def</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run_</w:t>
      </w:r>
      <w:proofErr w:type="gramStart"/>
      <w:r w:rsidRPr="008047AD">
        <w:rPr>
          <w:rFonts w:ascii="Menlo" w:hAnsi="Menlo" w:cs="Menlo"/>
          <w:color w:val="D2A8FF"/>
          <w:sz w:val="18"/>
          <w:szCs w:val="18"/>
        </w:rPr>
        <w:t>server</w:t>
      </w:r>
      <w:proofErr w:type="spellEnd"/>
      <w:r w:rsidRPr="008047AD">
        <w:rPr>
          <w:rFonts w:ascii="Menlo" w:hAnsi="Menlo" w:cs="Menlo"/>
          <w:color w:val="BBBEBF"/>
          <w:sz w:val="18"/>
          <w:szCs w:val="18"/>
        </w:rPr>
        <w:t>(</w:t>
      </w:r>
      <w:proofErr w:type="gramEnd"/>
      <w:r w:rsidRPr="008047AD">
        <w:rPr>
          <w:rFonts w:ascii="Menlo" w:hAnsi="Menlo" w:cs="Menlo"/>
          <w:color w:val="FFA657"/>
          <w:sz w:val="18"/>
          <w:szCs w:val="18"/>
        </w:rPr>
        <w:t>host</w:t>
      </w:r>
      <w:r w:rsidRPr="008047AD">
        <w:rPr>
          <w:rFonts w:ascii="Menlo" w:hAnsi="Menlo" w:cs="Menlo"/>
          <w:color w:val="BBBEBF"/>
          <w:sz w:val="18"/>
          <w:szCs w:val="18"/>
        </w:rPr>
        <w:t xml:space="preserve">: </w:t>
      </w:r>
      <w:r w:rsidRPr="008047AD">
        <w:rPr>
          <w:rFonts w:ascii="Menlo" w:hAnsi="Menlo" w:cs="Menlo"/>
          <w:color w:val="4EC9B0"/>
          <w:sz w:val="18"/>
          <w:szCs w:val="18"/>
        </w:rPr>
        <w:t>str</w:t>
      </w:r>
      <w:r w:rsidRPr="008047AD">
        <w:rPr>
          <w:rFonts w:ascii="Menlo" w:hAnsi="Menlo" w:cs="Menlo"/>
          <w:color w:val="BBBEBF"/>
          <w:sz w:val="18"/>
          <w:szCs w:val="18"/>
        </w:rPr>
        <w:t xml:space="preserve">, </w:t>
      </w:r>
      <w:r w:rsidRPr="008047AD">
        <w:rPr>
          <w:rFonts w:ascii="Menlo" w:hAnsi="Menlo" w:cs="Menlo"/>
          <w:color w:val="FFA657"/>
          <w:sz w:val="18"/>
          <w:szCs w:val="18"/>
        </w:rPr>
        <w:t>port</w:t>
      </w:r>
      <w:r w:rsidRPr="008047AD">
        <w:rPr>
          <w:rFonts w:ascii="Menlo" w:hAnsi="Menlo" w:cs="Menlo"/>
          <w:color w:val="BBBEBF"/>
          <w:sz w:val="18"/>
          <w:szCs w:val="18"/>
        </w:rPr>
        <w:t xml:space="preserve">: </w:t>
      </w:r>
      <w:r w:rsidRPr="008047AD">
        <w:rPr>
          <w:rFonts w:ascii="Menlo" w:hAnsi="Menlo" w:cs="Menlo"/>
          <w:color w:val="4EC9B0"/>
          <w:sz w:val="18"/>
          <w:szCs w:val="18"/>
        </w:rPr>
        <w:t>int</w:t>
      </w:r>
      <w:r w:rsidRPr="008047AD">
        <w:rPr>
          <w:rFonts w:ascii="Menlo" w:hAnsi="Menlo" w:cs="Menlo"/>
          <w:color w:val="BBBEBF"/>
          <w:sz w:val="18"/>
          <w:szCs w:val="18"/>
        </w:rPr>
        <w:t xml:space="preserve">) -&gt; </w:t>
      </w:r>
      <w:r w:rsidRPr="008047AD">
        <w:rPr>
          <w:rFonts w:ascii="Menlo" w:hAnsi="Menlo" w:cs="Menlo"/>
          <w:color w:val="79C0FF"/>
          <w:sz w:val="18"/>
          <w:szCs w:val="18"/>
        </w:rPr>
        <w:t>None</w:t>
      </w:r>
      <w:r w:rsidRPr="008047AD">
        <w:rPr>
          <w:rFonts w:ascii="Menlo" w:hAnsi="Menlo" w:cs="Menlo"/>
          <w:color w:val="BBBEBF"/>
          <w:sz w:val="18"/>
          <w:szCs w:val="18"/>
        </w:rPr>
        <w:t>:</w:t>
      </w:r>
    </w:p>
    <w:p w14:paraId="24FA6D5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server_socket</w:t>
      </w:r>
      <w:proofErr w:type="spellEnd"/>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proofErr w:type="gramStart"/>
      <w:r w:rsidRPr="008047AD">
        <w:rPr>
          <w:rFonts w:ascii="Menlo" w:hAnsi="Menlo" w:cs="Menlo"/>
          <w:color w:val="4EC9B0"/>
          <w:sz w:val="18"/>
          <w:szCs w:val="18"/>
        </w:rPr>
        <w:t>socket</w:t>
      </w:r>
      <w:r w:rsidRPr="008047AD">
        <w:rPr>
          <w:rFonts w:ascii="Menlo" w:hAnsi="Menlo" w:cs="Menlo"/>
          <w:color w:val="BBBEBF"/>
          <w:sz w:val="18"/>
          <w:szCs w:val="18"/>
        </w:rPr>
        <w:t>.</w:t>
      </w:r>
      <w:r w:rsidRPr="008047AD">
        <w:rPr>
          <w:rFonts w:ascii="Menlo" w:hAnsi="Menlo" w:cs="Menlo"/>
          <w:color w:val="4EC9B0"/>
          <w:sz w:val="18"/>
          <w:szCs w:val="18"/>
        </w:rPr>
        <w:t>socket</w:t>
      </w:r>
      <w:proofErr w:type="spellEnd"/>
      <w:proofErr w:type="gramEnd"/>
      <w:r w:rsidRPr="008047AD">
        <w:rPr>
          <w:rFonts w:ascii="Menlo" w:hAnsi="Menlo" w:cs="Menlo"/>
          <w:color w:val="BBBEBF"/>
          <w:sz w:val="18"/>
          <w:szCs w:val="18"/>
        </w:rPr>
        <w:t>(</w:t>
      </w:r>
      <w:proofErr w:type="spellStart"/>
      <w:r w:rsidRPr="008047AD">
        <w:rPr>
          <w:rFonts w:ascii="Menlo" w:hAnsi="Menlo" w:cs="Menlo"/>
          <w:color w:val="4EC9B0"/>
          <w:sz w:val="18"/>
          <w:szCs w:val="18"/>
        </w:rPr>
        <w:t>socket</w:t>
      </w:r>
      <w:r w:rsidRPr="008047AD">
        <w:rPr>
          <w:rFonts w:ascii="Menlo" w:hAnsi="Menlo" w:cs="Menlo"/>
          <w:color w:val="BBBEBF"/>
          <w:sz w:val="18"/>
          <w:szCs w:val="18"/>
        </w:rPr>
        <w:t>.</w:t>
      </w:r>
      <w:r w:rsidRPr="008047AD">
        <w:rPr>
          <w:rFonts w:ascii="Menlo" w:hAnsi="Menlo" w:cs="Menlo"/>
          <w:color w:val="C9D1D9"/>
          <w:sz w:val="18"/>
          <w:szCs w:val="18"/>
        </w:rPr>
        <w:t>AF_INET</w:t>
      </w:r>
      <w:proofErr w:type="spellEnd"/>
      <w:r w:rsidRPr="008047AD">
        <w:rPr>
          <w:rFonts w:ascii="Menlo" w:hAnsi="Menlo" w:cs="Menlo"/>
          <w:color w:val="BBBEBF"/>
          <w:sz w:val="18"/>
          <w:szCs w:val="18"/>
        </w:rPr>
        <w:t xml:space="preserve">, </w:t>
      </w:r>
      <w:proofErr w:type="spellStart"/>
      <w:proofErr w:type="gramStart"/>
      <w:r w:rsidRPr="008047AD">
        <w:rPr>
          <w:rFonts w:ascii="Menlo" w:hAnsi="Menlo" w:cs="Menlo"/>
          <w:color w:val="4EC9B0"/>
          <w:sz w:val="18"/>
          <w:szCs w:val="18"/>
        </w:rPr>
        <w:t>socket</w:t>
      </w:r>
      <w:r w:rsidRPr="008047AD">
        <w:rPr>
          <w:rFonts w:ascii="Menlo" w:hAnsi="Menlo" w:cs="Menlo"/>
          <w:color w:val="BBBEBF"/>
          <w:sz w:val="18"/>
          <w:szCs w:val="18"/>
        </w:rPr>
        <w:t>.</w:t>
      </w:r>
      <w:r w:rsidRPr="008047AD">
        <w:rPr>
          <w:rFonts w:ascii="Menlo" w:hAnsi="Menlo" w:cs="Menlo"/>
          <w:color w:val="C9D1D9"/>
          <w:sz w:val="18"/>
          <w:szCs w:val="18"/>
        </w:rPr>
        <w:t>SOCK</w:t>
      </w:r>
      <w:proofErr w:type="gramEnd"/>
      <w:r w:rsidRPr="008047AD">
        <w:rPr>
          <w:rFonts w:ascii="Menlo" w:hAnsi="Menlo" w:cs="Menlo"/>
          <w:color w:val="C9D1D9"/>
          <w:sz w:val="18"/>
          <w:szCs w:val="18"/>
        </w:rPr>
        <w:t>_STREAM</w:t>
      </w:r>
      <w:proofErr w:type="spellEnd"/>
      <w:r w:rsidRPr="008047AD">
        <w:rPr>
          <w:rFonts w:ascii="Menlo" w:hAnsi="Menlo" w:cs="Menlo"/>
          <w:color w:val="BBBEBF"/>
          <w:sz w:val="18"/>
          <w:szCs w:val="18"/>
        </w:rPr>
        <w:t>)</w:t>
      </w:r>
    </w:p>
    <w:p w14:paraId="3641ABA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server_</w:t>
      </w:r>
      <w:proofErr w:type="gramStart"/>
      <w:r w:rsidRPr="008047AD">
        <w:rPr>
          <w:rFonts w:ascii="Menlo" w:hAnsi="Menlo" w:cs="Menlo"/>
          <w:color w:val="C9D1D9"/>
          <w:sz w:val="18"/>
          <w:szCs w:val="18"/>
        </w:rPr>
        <w:t>socket</w:t>
      </w:r>
      <w:r w:rsidRPr="008047AD">
        <w:rPr>
          <w:rFonts w:ascii="Menlo" w:hAnsi="Menlo" w:cs="Menlo"/>
          <w:color w:val="BBBEBF"/>
          <w:sz w:val="18"/>
          <w:szCs w:val="18"/>
        </w:rPr>
        <w:t>.</w:t>
      </w:r>
      <w:r w:rsidRPr="008047AD">
        <w:rPr>
          <w:rFonts w:ascii="Menlo" w:hAnsi="Menlo" w:cs="Menlo"/>
          <w:color w:val="D2A8FF"/>
          <w:sz w:val="18"/>
          <w:szCs w:val="18"/>
        </w:rPr>
        <w:t>setsockopt</w:t>
      </w:r>
      <w:proofErr w:type="spellEnd"/>
      <w:proofErr w:type="gramEnd"/>
      <w:r w:rsidRPr="008047AD">
        <w:rPr>
          <w:rFonts w:ascii="Menlo" w:hAnsi="Menlo" w:cs="Menlo"/>
          <w:color w:val="BBBEBF"/>
          <w:sz w:val="18"/>
          <w:szCs w:val="18"/>
        </w:rPr>
        <w:t>(</w:t>
      </w:r>
      <w:proofErr w:type="spellStart"/>
      <w:r w:rsidRPr="008047AD">
        <w:rPr>
          <w:rFonts w:ascii="Menlo" w:hAnsi="Menlo" w:cs="Menlo"/>
          <w:color w:val="4EC9B0"/>
          <w:sz w:val="18"/>
          <w:szCs w:val="18"/>
        </w:rPr>
        <w:t>socket</w:t>
      </w:r>
      <w:r w:rsidRPr="008047AD">
        <w:rPr>
          <w:rFonts w:ascii="Menlo" w:hAnsi="Menlo" w:cs="Menlo"/>
          <w:color w:val="BBBEBF"/>
          <w:sz w:val="18"/>
          <w:szCs w:val="18"/>
        </w:rPr>
        <w:t>.</w:t>
      </w:r>
      <w:r w:rsidRPr="008047AD">
        <w:rPr>
          <w:rFonts w:ascii="Menlo" w:hAnsi="Menlo" w:cs="Menlo"/>
          <w:color w:val="C9D1D9"/>
          <w:sz w:val="18"/>
          <w:szCs w:val="18"/>
        </w:rPr>
        <w:t>SOL_SOCKET</w:t>
      </w:r>
      <w:proofErr w:type="spellEnd"/>
      <w:r w:rsidRPr="008047AD">
        <w:rPr>
          <w:rFonts w:ascii="Menlo" w:hAnsi="Menlo" w:cs="Menlo"/>
          <w:color w:val="BBBEBF"/>
          <w:sz w:val="18"/>
          <w:szCs w:val="18"/>
        </w:rPr>
        <w:t xml:space="preserve">, </w:t>
      </w:r>
      <w:proofErr w:type="spellStart"/>
      <w:r w:rsidRPr="008047AD">
        <w:rPr>
          <w:rFonts w:ascii="Menlo" w:hAnsi="Menlo" w:cs="Menlo"/>
          <w:color w:val="4EC9B0"/>
          <w:sz w:val="18"/>
          <w:szCs w:val="18"/>
        </w:rPr>
        <w:t>socket</w:t>
      </w:r>
      <w:r w:rsidRPr="008047AD">
        <w:rPr>
          <w:rFonts w:ascii="Menlo" w:hAnsi="Menlo" w:cs="Menlo"/>
          <w:color w:val="BBBEBF"/>
          <w:sz w:val="18"/>
          <w:szCs w:val="18"/>
        </w:rPr>
        <w:t>.</w:t>
      </w:r>
      <w:r w:rsidRPr="008047AD">
        <w:rPr>
          <w:rFonts w:ascii="Menlo" w:hAnsi="Menlo" w:cs="Menlo"/>
          <w:color w:val="C9D1D9"/>
          <w:sz w:val="18"/>
          <w:szCs w:val="18"/>
        </w:rPr>
        <w:t>SO_REUSEADDR</w:t>
      </w:r>
      <w:proofErr w:type="spellEnd"/>
      <w:r w:rsidRPr="008047AD">
        <w:rPr>
          <w:rFonts w:ascii="Menlo" w:hAnsi="Menlo" w:cs="Menlo"/>
          <w:color w:val="BBBEBF"/>
          <w:sz w:val="18"/>
          <w:szCs w:val="18"/>
        </w:rPr>
        <w:t xml:space="preserve">, </w:t>
      </w:r>
      <w:r w:rsidRPr="008047AD">
        <w:rPr>
          <w:rFonts w:ascii="Menlo" w:hAnsi="Menlo" w:cs="Menlo"/>
          <w:color w:val="B5CEA8"/>
          <w:sz w:val="18"/>
          <w:szCs w:val="18"/>
        </w:rPr>
        <w:t>1</w:t>
      </w:r>
      <w:r w:rsidRPr="008047AD">
        <w:rPr>
          <w:rFonts w:ascii="Menlo" w:hAnsi="Menlo" w:cs="Menlo"/>
          <w:color w:val="BBBEBF"/>
          <w:sz w:val="18"/>
          <w:szCs w:val="18"/>
        </w:rPr>
        <w:t>)</w:t>
      </w:r>
    </w:p>
    <w:p w14:paraId="1062E19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lastRenderedPageBreak/>
        <w:t xml:space="preserve">    </w:t>
      </w:r>
      <w:proofErr w:type="spellStart"/>
      <w:r w:rsidRPr="008047AD">
        <w:rPr>
          <w:rFonts w:ascii="Menlo" w:hAnsi="Menlo" w:cs="Menlo"/>
          <w:color w:val="C9D1D9"/>
          <w:sz w:val="18"/>
          <w:szCs w:val="18"/>
        </w:rPr>
        <w:t>server_</w:t>
      </w:r>
      <w:proofErr w:type="gramStart"/>
      <w:r w:rsidRPr="008047AD">
        <w:rPr>
          <w:rFonts w:ascii="Menlo" w:hAnsi="Menlo" w:cs="Menlo"/>
          <w:color w:val="C9D1D9"/>
          <w:sz w:val="18"/>
          <w:szCs w:val="18"/>
        </w:rPr>
        <w:t>socket</w:t>
      </w:r>
      <w:r w:rsidRPr="008047AD">
        <w:rPr>
          <w:rFonts w:ascii="Menlo" w:hAnsi="Menlo" w:cs="Menlo"/>
          <w:color w:val="BBBEBF"/>
          <w:sz w:val="18"/>
          <w:szCs w:val="18"/>
        </w:rPr>
        <w:t>.</w:t>
      </w:r>
      <w:r w:rsidRPr="008047AD">
        <w:rPr>
          <w:rFonts w:ascii="Menlo" w:hAnsi="Menlo" w:cs="Menlo"/>
          <w:color w:val="D2A8FF"/>
          <w:sz w:val="18"/>
          <w:szCs w:val="18"/>
        </w:rPr>
        <w:t>bind</w:t>
      </w:r>
      <w:proofErr w:type="spellEnd"/>
      <w:proofErr w:type="gramEnd"/>
      <w:r w:rsidRPr="008047AD">
        <w:rPr>
          <w:rFonts w:ascii="Menlo" w:hAnsi="Menlo" w:cs="Menlo"/>
          <w:color w:val="BBBEBF"/>
          <w:sz w:val="18"/>
          <w:szCs w:val="18"/>
        </w:rPr>
        <w:t>((</w:t>
      </w:r>
      <w:r w:rsidRPr="008047AD">
        <w:rPr>
          <w:rFonts w:ascii="Menlo" w:hAnsi="Menlo" w:cs="Menlo"/>
          <w:color w:val="FFA657"/>
          <w:sz w:val="18"/>
          <w:szCs w:val="18"/>
        </w:rPr>
        <w:t>host</w:t>
      </w:r>
      <w:r w:rsidRPr="008047AD">
        <w:rPr>
          <w:rFonts w:ascii="Menlo" w:hAnsi="Menlo" w:cs="Menlo"/>
          <w:color w:val="BBBEBF"/>
          <w:sz w:val="18"/>
          <w:szCs w:val="18"/>
        </w:rPr>
        <w:t xml:space="preserve">, </w:t>
      </w:r>
      <w:r w:rsidRPr="008047AD">
        <w:rPr>
          <w:rFonts w:ascii="Menlo" w:hAnsi="Menlo" w:cs="Menlo"/>
          <w:color w:val="FFA657"/>
          <w:sz w:val="18"/>
          <w:szCs w:val="18"/>
        </w:rPr>
        <w:t>port</w:t>
      </w:r>
      <w:r w:rsidRPr="008047AD">
        <w:rPr>
          <w:rFonts w:ascii="Menlo" w:hAnsi="Menlo" w:cs="Menlo"/>
          <w:color w:val="BBBEBF"/>
          <w:sz w:val="18"/>
          <w:szCs w:val="18"/>
        </w:rPr>
        <w:t>))</w:t>
      </w:r>
    </w:p>
    <w:p w14:paraId="3C76038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server_</w:t>
      </w:r>
      <w:proofErr w:type="gramStart"/>
      <w:r w:rsidRPr="008047AD">
        <w:rPr>
          <w:rFonts w:ascii="Menlo" w:hAnsi="Menlo" w:cs="Menlo"/>
          <w:color w:val="C9D1D9"/>
          <w:sz w:val="18"/>
          <w:szCs w:val="18"/>
        </w:rPr>
        <w:t>socket</w:t>
      </w:r>
      <w:r w:rsidRPr="008047AD">
        <w:rPr>
          <w:rFonts w:ascii="Menlo" w:hAnsi="Menlo" w:cs="Menlo"/>
          <w:color w:val="BBBEBF"/>
          <w:sz w:val="18"/>
          <w:szCs w:val="18"/>
        </w:rPr>
        <w:t>.</w:t>
      </w:r>
      <w:r w:rsidRPr="008047AD">
        <w:rPr>
          <w:rFonts w:ascii="Menlo" w:hAnsi="Menlo" w:cs="Menlo"/>
          <w:color w:val="D2A8FF"/>
          <w:sz w:val="18"/>
          <w:szCs w:val="18"/>
        </w:rPr>
        <w:t>listen</w:t>
      </w:r>
      <w:proofErr w:type="spellEnd"/>
      <w:proofErr w:type="gramEnd"/>
      <w:r w:rsidRPr="008047AD">
        <w:rPr>
          <w:rFonts w:ascii="Menlo" w:hAnsi="Menlo" w:cs="Menlo"/>
          <w:color w:val="BBBEBF"/>
          <w:sz w:val="18"/>
          <w:szCs w:val="18"/>
        </w:rPr>
        <w:t>(</w:t>
      </w:r>
      <w:r w:rsidRPr="008047AD">
        <w:rPr>
          <w:rFonts w:ascii="Menlo" w:hAnsi="Menlo" w:cs="Menlo"/>
          <w:color w:val="B5CEA8"/>
          <w:sz w:val="18"/>
          <w:szCs w:val="18"/>
        </w:rPr>
        <w:t>1</w:t>
      </w:r>
      <w:r w:rsidRPr="008047AD">
        <w:rPr>
          <w:rFonts w:ascii="Menlo" w:hAnsi="Menlo" w:cs="Menlo"/>
          <w:color w:val="BBBEBF"/>
          <w:sz w:val="18"/>
          <w:szCs w:val="18"/>
        </w:rPr>
        <w:t>)</w:t>
      </w:r>
    </w:p>
    <w:p w14:paraId="16711993"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0BEEC83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gramStart"/>
      <w:r w:rsidRPr="008047AD">
        <w:rPr>
          <w:rFonts w:ascii="Menlo" w:hAnsi="Menlo" w:cs="Menlo"/>
          <w:color w:val="D2A8FF"/>
          <w:sz w:val="18"/>
          <w:szCs w:val="18"/>
        </w:rPr>
        <w:t>print</w:t>
      </w:r>
      <w:r w:rsidRPr="008047AD">
        <w:rPr>
          <w:rFonts w:ascii="Menlo" w:hAnsi="Menlo" w:cs="Menlo"/>
          <w:color w:val="BBBEBF"/>
          <w:sz w:val="18"/>
          <w:szCs w:val="18"/>
        </w:rPr>
        <w:t>(</w:t>
      </w:r>
      <w:proofErr w:type="spellStart"/>
      <w:proofErr w:type="gramEnd"/>
      <w:r w:rsidRPr="008047AD">
        <w:rPr>
          <w:rFonts w:ascii="Menlo" w:hAnsi="Menlo" w:cs="Menlo"/>
          <w:color w:val="FF7B72"/>
          <w:sz w:val="18"/>
          <w:szCs w:val="18"/>
        </w:rPr>
        <w:t>f</w:t>
      </w:r>
      <w:r w:rsidRPr="008047AD">
        <w:rPr>
          <w:rFonts w:ascii="Menlo" w:hAnsi="Menlo" w:cs="Menlo"/>
          <w:color w:val="A5D6FF"/>
          <w:sz w:val="18"/>
          <w:szCs w:val="18"/>
        </w:rPr>
        <w:t>"Ready</w:t>
      </w:r>
      <w:proofErr w:type="spellEnd"/>
      <w:r w:rsidRPr="008047AD">
        <w:rPr>
          <w:rFonts w:ascii="Menlo" w:hAnsi="Menlo" w:cs="Menlo"/>
          <w:color w:val="A5D6FF"/>
          <w:sz w:val="18"/>
          <w:szCs w:val="18"/>
        </w:rPr>
        <w:t xml:space="preserve"> to serve on http://</w:t>
      </w:r>
      <w:r w:rsidRPr="008047AD">
        <w:rPr>
          <w:rFonts w:ascii="Menlo" w:hAnsi="Menlo" w:cs="Menlo"/>
          <w:color w:val="FF7B72"/>
          <w:sz w:val="18"/>
          <w:szCs w:val="18"/>
        </w:rPr>
        <w:t>{</w:t>
      </w:r>
      <w:r w:rsidRPr="008047AD">
        <w:rPr>
          <w:rFonts w:ascii="Menlo" w:hAnsi="Menlo" w:cs="Menlo"/>
          <w:color w:val="FFA657"/>
          <w:sz w:val="18"/>
          <w:szCs w:val="18"/>
        </w:rPr>
        <w:t>host</w:t>
      </w:r>
      <w:proofErr w:type="gramStart"/>
      <w:r w:rsidRPr="008047AD">
        <w:rPr>
          <w:rFonts w:ascii="Menlo" w:hAnsi="Menlo" w:cs="Menlo"/>
          <w:color w:val="FF7B72"/>
          <w:sz w:val="18"/>
          <w:szCs w:val="18"/>
        </w:rPr>
        <w:t>}</w:t>
      </w:r>
      <w:r w:rsidRPr="008047AD">
        <w:rPr>
          <w:rFonts w:ascii="Menlo" w:hAnsi="Menlo" w:cs="Menlo"/>
          <w:color w:val="A5D6FF"/>
          <w:sz w:val="18"/>
          <w:szCs w:val="18"/>
        </w:rPr>
        <w:t>:</w:t>
      </w:r>
      <w:r w:rsidRPr="008047AD">
        <w:rPr>
          <w:rFonts w:ascii="Menlo" w:hAnsi="Menlo" w:cs="Menlo"/>
          <w:color w:val="FF7B72"/>
          <w:sz w:val="18"/>
          <w:szCs w:val="18"/>
        </w:rPr>
        <w:t>{</w:t>
      </w:r>
      <w:proofErr w:type="gramEnd"/>
      <w:r w:rsidRPr="008047AD">
        <w:rPr>
          <w:rFonts w:ascii="Menlo" w:hAnsi="Menlo" w:cs="Menlo"/>
          <w:color w:val="FFA657"/>
          <w:sz w:val="18"/>
          <w:szCs w:val="18"/>
        </w:rPr>
        <w:t>port</w:t>
      </w:r>
      <w:r w:rsidRPr="008047AD">
        <w:rPr>
          <w:rFonts w:ascii="Menlo" w:hAnsi="Menlo" w:cs="Menlo"/>
          <w:color w:val="FF7B72"/>
          <w:sz w:val="18"/>
          <w:szCs w:val="18"/>
        </w:rPr>
        <w:t>}</w:t>
      </w:r>
      <w:r w:rsidRPr="008047AD">
        <w:rPr>
          <w:rFonts w:ascii="Menlo" w:hAnsi="Menlo" w:cs="Menlo"/>
          <w:color w:val="A5D6FF"/>
          <w:sz w:val="18"/>
          <w:szCs w:val="18"/>
        </w:rPr>
        <w:t>/HelloWorld.html"</w:t>
      </w:r>
      <w:r w:rsidRPr="008047AD">
        <w:rPr>
          <w:rFonts w:ascii="Menlo" w:hAnsi="Menlo" w:cs="Menlo"/>
          <w:color w:val="BBBEBF"/>
          <w:sz w:val="18"/>
          <w:szCs w:val="18"/>
        </w:rPr>
        <w:t>)</w:t>
      </w:r>
    </w:p>
    <w:p w14:paraId="62848999"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119FB0B1"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try</w:t>
      </w:r>
      <w:r w:rsidRPr="008047AD">
        <w:rPr>
          <w:rFonts w:ascii="Menlo" w:hAnsi="Menlo" w:cs="Menlo"/>
          <w:color w:val="BBBEBF"/>
          <w:sz w:val="18"/>
          <w:szCs w:val="18"/>
        </w:rPr>
        <w:t>:</w:t>
      </w:r>
    </w:p>
    <w:p w14:paraId="364A1E5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while</w:t>
      </w:r>
      <w:r w:rsidRPr="008047AD">
        <w:rPr>
          <w:rFonts w:ascii="Menlo" w:hAnsi="Menlo" w:cs="Menlo"/>
          <w:color w:val="BBBEBF"/>
          <w:sz w:val="18"/>
          <w:szCs w:val="18"/>
        </w:rPr>
        <w:t xml:space="preserve"> </w:t>
      </w:r>
      <w:r w:rsidRPr="008047AD">
        <w:rPr>
          <w:rFonts w:ascii="Menlo" w:hAnsi="Menlo" w:cs="Menlo"/>
          <w:color w:val="79C0FF"/>
          <w:sz w:val="18"/>
          <w:szCs w:val="18"/>
        </w:rPr>
        <w:t>True</w:t>
      </w:r>
      <w:r w:rsidRPr="008047AD">
        <w:rPr>
          <w:rFonts w:ascii="Menlo" w:hAnsi="Menlo" w:cs="Menlo"/>
          <w:color w:val="BBBEBF"/>
          <w:sz w:val="18"/>
          <w:szCs w:val="18"/>
        </w:rPr>
        <w:t>:</w:t>
      </w:r>
    </w:p>
    <w:p w14:paraId="5479BCC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connection_socket</w:t>
      </w:r>
      <w:proofErr w:type="spellEnd"/>
      <w:r w:rsidRPr="008047AD">
        <w:rPr>
          <w:rFonts w:ascii="Menlo" w:hAnsi="Menlo" w:cs="Menlo"/>
          <w:color w:val="BBBEBF"/>
          <w:sz w:val="18"/>
          <w:szCs w:val="18"/>
        </w:rPr>
        <w:t xml:space="preserve">, </w:t>
      </w:r>
      <w:r w:rsidRPr="008047AD">
        <w:rPr>
          <w:rFonts w:ascii="Menlo" w:hAnsi="Menlo" w:cs="Menlo"/>
          <w:color w:val="C9D1D9"/>
          <w:sz w:val="18"/>
          <w:szCs w:val="18"/>
        </w:rPr>
        <w:t>address</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server_</w:t>
      </w:r>
      <w:proofErr w:type="gramStart"/>
      <w:r w:rsidRPr="008047AD">
        <w:rPr>
          <w:rFonts w:ascii="Menlo" w:hAnsi="Menlo" w:cs="Menlo"/>
          <w:color w:val="C9D1D9"/>
          <w:sz w:val="18"/>
          <w:szCs w:val="18"/>
        </w:rPr>
        <w:t>socket</w:t>
      </w:r>
      <w:r w:rsidRPr="008047AD">
        <w:rPr>
          <w:rFonts w:ascii="Menlo" w:hAnsi="Menlo" w:cs="Menlo"/>
          <w:color w:val="BBBEBF"/>
          <w:sz w:val="18"/>
          <w:szCs w:val="18"/>
        </w:rPr>
        <w:t>.</w:t>
      </w:r>
      <w:r w:rsidRPr="008047AD">
        <w:rPr>
          <w:rFonts w:ascii="Menlo" w:hAnsi="Menlo" w:cs="Menlo"/>
          <w:color w:val="D2A8FF"/>
          <w:sz w:val="18"/>
          <w:szCs w:val="18"/>
        </w:rPr>
        <w:t>accept</w:t>
      </w:r>
      <w:proofErr w:type="spellEnd"/>
      <w:proofErr w:type="gramEnd"/>
      <w:r w:rsidRPr="008047AD">
        <w:rPr>
          <w:rFonts w:ascii="Menlo" w:hAnsi="Menlo" w:cs="Menlo"/>
          <w:color w:val="BBBEBF"/>
          <w:sz w:val="18"/>
          <w:szCs w:val="18"/>
        </w:rPr>
        <w:t>()</w:t>
      </w:r>
    </w:p>
    <w:p w14:paraId="5D4AFBD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with</w:t>
      </w: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connection_socket</w:t>
      </w:r>
      <w:proofErr w:type="spellEnd"/>
      <w:r w:rsidRPr="008047AD">
        <w:rPr>
          <w:rFonts w:ascii="Menlo" w:hAnsi="Menlo" w:cs="Menlo"/>
          <w:color w:val="BBBEBF"/>
          <w:sz w:val="18"/>
          <w:szCs w:val="18"/>
        </w:rPr>
        <w:t>:</w:t>
      </w:r>
    </w:p>
    <w:p w14:paraId="20AC957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gramStart"/>
      <w:r w:rsidRPr="008047AD">
        <w:rPr>
          <w:rFonts w:ascii="Menlo" w:hAnsi="Menlo" w:cs="Menlo"/>
          <w:color w:val="D2A8FF"/>
          <w:sz w:val="18"/>
          <w:szCs w:val="18"/>
        </w:rPr>
        <w:t>print</w:t>
      </w:r>
      <w:r w:rsidRPr="008047AD">
        <w:rPr>
          <w:rFonts w:ascii="Menlo" w:hAnsi="Menlo" w:cs="Menlo"/>
          <w:color w:val="BBBEBF"/>
          <w:sz w:val="18"/>
          <w:szCs w:val="18"/>
        </w:rPr>
        <w:t>(</w:t>
      </w:r>
      <w:proofErr w:type="spellStart"/>
      <w:proofErr w:type="gramEnd"/>
      <w:r w:rsidRPr="008047AD">
        <w:rPr>
          <w:rFonts w:ascii="Menlo" w:hAnsi="Menlo" w:cs="Menlo"/>
          <w:color w:val="FF7B72"/>
          <w:sz w:val="18"/>
          <w:szCs w:val="18"/>
        </w:rPr>
        <w:t>f</w:t>
      </w:r>
      <w:r w:rsidRPr="008047AD">
        <w:rPr>
          <w:rFonts w:ascii="Menlo" w:hAnsi="Menlo" w:cs="Menlo"/>
          <w:color w:val="A5D6FF"/>
          <w:sz w:val="18"/>
          <w:szCs w:val="18"/>
        </w:rPr>
        <w:t>"Accepted</w:t>
      </w:r>
      <w:proofErr w:type="spellEnd"/>
      <w:r w:rsidRPr="008047AD">
        <w:rPr>
          <w:rFonts w:ascii="Menlo" w:hAnsi="Menlo" w:cs="Menlo"/>
          <w:color w:val="A5D6FF"/>
          <w:sz w:val="18"/>
          <w:szCs w:val="18"/>
        </w:rPr>
        <w:t xml:space="preserve"> connection from </w:t>
      </w:r>
      <w:r w:rsidRPr="008047AD">
        <w:rPr>
          <w:rFonts w:ascii="Menlo" w:hAnsi="Menlo" w:cs="Menlo"/>
          <w:color w:val="FF7B72"/>
          <w:sz w:val="18"/>
          <w:szCs w:val="18"/>
        </w:rPr>
        <w:t>{</w:t>
      </w:r>
      <w:r w:rsidRPr="008047AD">
        <w:rPr>
          <w:rFonts w:ascii="Menlo" w:hAnsi="Menlo" w:cs="Menlo"/>
          <w:color w:val="C9D1D9"/>
          <w:sz w:val="18"/>
          <w:szCs w:val="18"/>
        </w:rPr>
        <w:t>address</w:t>
      </w:r>
      <w:r w:rsidRPr="008047AD">
        <w:rPr>
          <w:rFonts w:ascii="Menlo" w:hAnsi="Menlo" w:cs="Menlo"/>
          <w:color w:val="BBBEBF"/>
          <w:sz w:val="18"/>
          <w:szCs w:val="18"/>
        </w:rPr>
        <w:t>[</w:t>
      </w:r>
      <w:r w:rsidRPr="008047AD">
        <w:rPr>
          <w:rFonts w:ascii="Menlo" w:hAnsi="Menlo" w:cs="Menlo"/>
          <w:color w:val="B5CEA8"/>
          <w:sz w:val="18"/>
          <w:szCs w:val="18"/>
        </w:rPr>
        <w:t>0</w:t>
      </w:r>
      <w:r w:rsidRPr="008047AD">
        <w:rPr>
          <w:rFonts w:ascii="Menlo" w:hAnsi="Menlo" w:cs="Menlo"/>
          <w:color w:val="BBBEBF"/>
          <w:sz w:val="18"/>
          <w:szCs w:val="18"/>
        </w:rPr>
        <w:t>]</w:t>
      </w:r>
      <w:proofErr w:type="gramStart"/>
      <w:r w:rsidRPr="008047AD">
        <w:rPr>
          <w:rFonts w:ascii="Menlo" w:hAnsi="Menlo" w:cs="Menlo"/>
          <w:color w:val="FF7B72"/>
          <w:sz w:val="18"/>
          <w:szCs w:val="18"/>
        </w:rPr>
        <w:t>}</w:t>
      </w:r>
      <w:r w:rsidRPr="008047AD">
        <w:rPr>
          <w:rFonts w:ascii="Menlo" w:hAnsi="Menlo" w:cs="Menlo"/>
          <w:color w:val="A5D6FF"/>
          <w:sz w:val="18"/>
          <w:szCs w:val="18"/>
        </w:rPr>
        <w:t>:</w:t>
      </w:r>
      <w:r w:rsidRPr="008047AD">
        <w:rPr>
          <w:rFonts w:ascii="Menlo" w:hAnsi="Menlo" w:cs="Menlo"/>
          <w:color w:val="FF7B72"/>
          <w:sz w:val="18"/>
          <w:szCs w:val="18"/>
        </w:rPr>
        <w:t>{</w:t>
      </w:r>
      <w:r w:rsidRPr="008047AD">
        <w:rPr>
          <w:rFonts w:ascii="Menlo" w:hAnsi="Menlo" w:cs="Menlo"/>
          <w:color w:val="C9D1D9"/>
          <w:sz w:val="18"/>
          <w:szCs w:val="18"/>
        </w:rPr>
        <w:t>address</w:t>
      </w:r>
      <w:r w:rsidRPr="008047AD">
        <w:rPr>
          <w:rFonts w:ascii="Menlo" w:hAnsi="Menlo" w:cs="Menlo"/>
          <w:color w:val="BBBEBF"/>
          <w:sz w:val="18"/>
          <w:szCs w:val="18"/>
        </w:rPr>
        <w:t>[</w:t>
      </w:r>
      <w:proofErr w:type="gramEnd"/>
      <w:r w:rsidRPr="008047AD">
        <w:rPr>
          <w:rFonts w:ascii="Menlo" w:hAnsi="Menlo" w:cs="Menlo"/>
          <w:color w:val="B5CEA8"/>
          <w:sz w:val="18"/>
          <w:szCs w:val="18"/>
        </w:rPr>
        <w:t>1</w:t>
      </w:r>
      <w:r w:rsidRPr="008047AD">
        <w:rPr>
          <w:rFonts w:ascii="Menlo" w:hAnsi="Menlo" w:cs="Menlo"/>
          <w:color w:val="BBBEBF"/>
          <w:sz w:val="18"/>
          <w:szCs w:val="18"/>
        </w:rPr>
        <w:t>]</w:t>
      </w:r>
      <w:r w:rsidRPr="008047AD">
        <w:rPr>
          <w:rFonts w:ascii="Menlo" w:hAnsi="Menlo" w:cs="Menlo"/>
          <w:color w:val="FF7B72"/>
          <w:sz w:val="18"/>
          <w:szCs w:val="18"/>
        </w:rPr>
        <w:t>}</w:t>
      </w:r>
      <w:r w:rsidRPr="008047AD">
        <w:rPr>
          <w:rFonts w:ascii="Menlo" w:hAnsi="Menlo" w:cs="Menlo"/>
          <w:color w:val="A5D6FF"/>
          <w:sz w:val="18"/>
          <w:szCs w:val="18"/>
        </w:rPr>
        <w:t>"</w:t>
      </w:r>
      <w:r w:rsidRPr="008047AD">
        <w:rPr>
          <w:rFonts w:ascii="Menlo" w:hAnsi="Menlo" w:cs="Menlo"/>
          <w:color w:val="BBBEBF"/>
          <w:sz w:val="18"/>
          <w:szCs w:val="18"/>
        </w:rPr>
        <w:t>)</w:t>
      </w:r>
    </w:p>
    <w:p w14:paraId="17EEC3B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message</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connection_</w:t>
      </w:r>
      <w:proofErr w:type="gramStart"/>
      <w:r w:rsidRPr="008047AD">
        <w:rPr>
          <w:rFonts w:ascii="Menlo" w:hAnsi="Menlo" w:cs="Menlo"/>
          <w:color w:val="C9D1D9"/>
          <w:sz w:val="18"/>
          <w:szCs w:val="18"/>
        </w:rPr>
        <w:t>socket</w:t>
      </w:r>
      <w:r w:rsidRPr="008047AD">
        <w:rPr>
          <w:rFonts w:ascii="Menlo" w:hAnsi="Menlo" w:cs="Menlo"/>
          <w:color w:val="BBBEBF"/>
          <w:sz w:val="18"/>
          <w:szCs w:val="18"/>
        </w:rPr>
        <w:t>.</w:t>
      </w:r>
      <w:r w:rsidRPr="008047AD">
        <w:rPr>
          <w:rFonts w:ascii="Menlo" w:hAnsi="Menlo" w:cs="Menlo"/>
          <w:color w:val="D2A8FF"/>
          <w:sz w:val="18"/>
          <w:szCs w:val="18"/>
        </w:rPr>
        <w:t>recv</w:t>
      </w:r>
      <w:proofErr w:type="spellEnd"/>
      <w:proofErr w:type="gramEnd"/>
      <w:r w:rsidRPr="008047AD">
        <w:rPr>
          <w:rFonts w:ascii="Menlo" w:hAnsi="Menlo" w:cs="Menlo"/>
          <w:color w:val="BBBEBF"/>
          <w:sz w:val="18"/>
          <w:szCs w:val="18"/>
        </w:rPr>
        <w:t>(</w:t>
      </w:r>
      <w:r w:rsidRPr="008047AD">
        <w:rPr>
          <w:rFonts w:ascii="Menlo" w:hAnsi="Menlo" w:cs="Menlo"/>
          <w:color w:val="79C0FF"/>
          <w:sz w:val="18"/>
          <w:szCs w:val="18"/>
        </w:rPr>
        <w:t>BUFFER_SIZE</w:t>
      </w:r>
      <w:proofErr w:type="gramStart"/>
      <w:r w:rsidRPr="008047AD">
        <w:rPr>
          <w:rFonts w:ascii="Menlo" w:hAnsi="Menlo" w:cs="Menlo"/>
          <w:color w:val="BBBEBF"/>
          <w:sz w:val="18"/>
          <w:szCs w:val="18"/>
        </w:rPr>
        <w:t>).</w:t>
      </w:r>
      <w:r w:rsidRPr="008047AD">
        <w:rPr>
          <w:rFonts w:ascii="Menlo" w:hAnsi="Menlo" w:cs="Menlo"/>
          <w:color w:val="D2A8FF"/>
          <w:sz w:val="18"/>
          <w:szCs w:val="18"/>
        </w:rPr>
        <w:t>decode</w:t>
      </w:r>
      <w:proofErr w:type="gramEnd"/>
      <w:r w:rsidRPr="008047AD">
        <w:rPr>
          <w:rFonts w:ascii="Menlo" w:hAnsi="Menlo" w:cs="Menlo"/>
          <w:color w:val="BBBEBF"/>
          <w:sz w:val="18"/>
          <w:szCs w:val="18"/>
        </w:rPr>
        <w:t>(</w:t>
      </w:r>
      <w:r w:rsidRPr="008047AD">
        <w:rPr>
          <w:rFonts w:ascii="Menlo" w:hAnsi="Menlo" w:cs="Menlo"/>
          <w:color w:val="A5D6FF"/>
          <w:sz w:val="18"/>
          <w:szCs w:val="18"/>
        </w:rPr>
        <w:t>"iso-8859-1"</w:t>
      </w:r>
      <w:r w:rsidRPr="008047AD">
        <w:rPr>
          <w:rFonts w:ascii="Menlo" w:hAnsi="Menlo" w:cs="Menlo"/>
          <w:color w:val="BBBEBF"/>
          <w:sz w:val="18"/>
          <w:szCs w:val="18"/>
        </w:rPr>
        <w:t>)</w:t>
      </w:r>
    </w:p>
    <w:p w14:paraId="3DD6C98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response</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handle_request</w:t>
      </w:r>
      <w:proofErr w:type="spellEnd"/>
      <w:r w:rsidRPr="008047AD">
        <w:rPr>
          <w:rFonts w:ascii="Menlo" w:hAnsi="Menlo" w:cs="Menlo"/>
          <w:color w:val="BBBEBF"/>
          <w:sz w:val="18"/>
          <w:szCs w:val="18"/>
        </w:rPr>
        <w:t>(</w:t>
      </w:r>
      <w:r w:rsidRPr="008047AD">
        <w:rPr>
          <w:rFonts w:ascii="Menlo" w:hAnsi="Menlo" w:cs="Menlo"/>
          <w:color w:val="C9D1D9"/>
          <w:sz w:val="18"/>
          <w:szCs w:val="18"/>
        </w:rPr>
        <w:t>message</w:t>
      </w:r>
      <w:r w:rsidRPr="008047AD">
        <w:rPr>
          <w:rFonts w:ascii="Menlo" w:hAnsi="Menlo" w:cs="Menlo"/>
          <w:color w:val="BBBEBF"/>
          <w:sz w:val="18"/>
          <w:szCs w:val="18"/>
        </w:rPr>
        <w:t>)</w:t>
      </w:r>
    </w:p>
    <w:p w14:paraId="73FEF50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connection_</w:t>
      </w:r>
      <w:proofErr w:type="gramStart"/>
      <w:r w:rsidRPr="008047AD">
        <w:rPr>
          <w:rFonts w:ascii="Menlo" w:hAnsi="Menlo" w:cs="Menlo"/>
          <w:color w:val="C9D1D9"/>
          <w:sz w:val="18"/>
          <w:szCs w:val="18"/>
        </w:rPr>
        <w:t>socket</w:t>
      </w:r>
      <w:r w:rsidRPr="008047AD">
        <w:rPr>
          <w:rFonts w:ascii="Menlo" w:hAnsi="Menlo" w:cs="Menlo"/>
          <w:color w:val="BBBEBF"/>
          <w:sz w:val="18"/>
          <w:szCs w:val="18"/>
        </w:rPr>
        <w:t>.</w:t>
      </w:r>
      <w:r w:rsidRPr="008047AD">
        <w:rPr>
          <w:rFonts w:ascii="Menlo" w:hAnsi="Menlo" w:cs="Menlo"/>
          <w:color w:val="D2A8FF"/>
          <w:sz w:val="18"/>
          <w:szCs w:val="18"/>
        </w:rPr>
        <w:t>sendall</w:t>
      </w:r>
      <w:proofErr w:type="spellEnd"/>
      <w:proofErr w:type="gramEnd"/>
      <w:r w:rsidRPr="008047AD">
        <w:rPr>
          <w:rFonts w:ascii="Menlo" w:hAnsi="Menlo" w:cs="Menlo"/>
          <w:color w:val="BBBEBF"/>
          <w:sz w:val="18"/>
          <w:szCs w:val="18"/>
        </w:rPr>
        <w:t>(</w:t>
      </w:r>
      <w:r w:rsidRPr="008047AD">
        <w:rPr>
          <w:rFonts w:ascii="Menlo" w:hAnsi="Menlo" w:cs="Menlo"/>
          <w:color w:val="C9D1D9"/>
          <w:sz w:val="18"/>
          <w:szCs w:val="18"/>
        </w:rPr>
        <w:t>response</w:t>
      </w:r>
      <w:r w:rsidRPr="008047AD">
        <w:rPr>
          <w:rFonts w:ascii="Menlo" w:hAnsi="Menlo" w:cs="Menlo"/>
          <w:color w:val="BBBEBF"/>
          <w:sz w:val="18"/>
          <w:szCs w:val="18"/>
        </w:rPr>
        <w:t>)</w:t>
      </w:r>
    </w:p>
    <w:p w14:paraId="170BAA80"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except</w:t>
      </w:r>
      <w:r w:rsidRPr="008047AD">
        <w:rPr>
          <w:rFonts w:ascii="Menlo" w:hAnsi="Menlo" w:cs="Menlo"/>
          <w:color w:val="BBBEBF"/>
          <w:sz w:val="18"/>
          <w:szCs w:val="18"/>
        </w:rPr>
        <w:t xml:space="preserve"> </w:t>
      </w:r>
      <w:proofErr w:type="spellStart"/>
      <w:r w:rsidRPr="008047AD">
        <w:rPr>
          <w:rFonts w:ascii="Menlo" w:hAnsi="Menlo" w:cs="Menlo"/>
          <w:color w:val="4EC9B0"/>
          <w:sz w:val="18"/>
          <w:szCs w:val="18"/>
        </w:rPr>
        <w:t>KeyboardInterrupt</w:t>
      </w:r>
      <w:proofErr w:type="spellEnd"/>
      <w:r w:rsidRPr="008047AD">
        <w:rPr>
          <w:rFonts w:ascii="Menlo" w:hAnsi="Menlo" w:cs="Menlo"/>
          <w:color w:val="BBBEBF"/>
          <w:sz w:val="18"/>
          <w:szCs w:val="18"/>
        </w:rPr>
        <w:t>:</w:t>
      </w:r>
    </w:p>
    <w:p w14:paraId="35989B9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gramStart"/>
      <w:r w:rsidRPr="008047AD">
        <w:rPr>
          <w:rFonts w:ascii="Menlo" w:hAnsi="Menlo" w:cs="Menlo"/>
          <w:color w:val="D2A8FF"/>
          <w:sz w:val="18"/>
          <w:szCs w:val="18"/>
        </w:rPr>
        <w:t>print</w:t>
      </w:r>
      <w:r w:rsidRPr="008047AD">
        <w:rPr>
          <w:rFonts w:ascii="Menlo" w:hAnsi="Menlo" w:cs="Menlo"/>
          <w:color w:val="BBBEBF"/>
          <w:sz w:val="18"/>
          <w:szCs w:val="18"/>
        </w:rPr>
        <w:t>(</w:t>
      </w:r>
      <w:proofErr w:type="gramEnd"/>
      <w:r w:rsidRPr="008047AD">
        <w:rPr>
          <w:rFonts w:ascii="Menlo" w:hAnsi="Menlo" w:cs="Menlo"/>
          <w:color w:val="A5D6FF"/>
          <w:sz w:val="18"/>
          <w:szCs w:val="18"/>
        </w:rPr>
        <w:t>"</w:t>
      </w:r>
      <w:r w:rsidRPr="008047AD">
        <w:rPr>
          <w:rFonts w:ascii="Menlo" w:hAnsi="Menlo" w:cs="Menlo"/>
          <w:color w:val="D7BA7D"/>
          <w:sz w:val="18"/>
          <w:szCs w:val="18"/>
        </w:rPr>
        <w:t>\</w:t>
      </w:r>
      <w:proofErr w:type="spellStart"/>
      <w:r w:rsidRPr="008047AD">
        <w:rPr>
          <w:rFonts w:ascii="Menlo" w:hAnsi="Menlo" w:cs="Menlo"/>
          <w:color w:val="D7BA7D"/>
          <w:sz w:val="18"/>
          <w:szCs w:val="18"/>
        </w:rPr>
        <w:t>n</w:t>
      </w:r>
      <w:r w:rsidRPr="008047AD">
        <w:rPr>
          <w:rFonts w:ascii="Menlo" w:hAnsi="Menlo" w:cs="Menlo"/>
          <w:color w:val="A5D6FF"/>
          <w:sz w:val="18"/>
          <w:szCs w:val="18"/>
        </w:rPr>
        <w:t>Server</w:t>
      </w:r>
      <w:proofErr w:type="spellEnd"/>
      <w:r w:rsidRPr="008047AD">
        <w:rPr>
          <w:rFonts w:ascii="Menlo" w:hAnsi="Menlo" w:cs="Menlo"/>
          <w:color w:val="A5D6FF"/>
          <w:sz w:val="18"/>
          <w:szCs w:val="18"/>
        </w:rPr>
        <w:t xml:space="preserve"> stopped."</w:t>
      </w:r>
      <w:r w:rsidRPr="008047AD">
        <w:rPr>
          <w:rFonts w:ascii="Menlo" w:hAnsi="Menlo" w:cs="Menlo"/>
          <w:color w:val="BBBEBF"/>
          <w:sz w:val="18"/>
          <w:szCs w:val="18"/>
        </w:rPr>
        <w:t>)</w:t>
      </w:r>
    </w:p>
    <w:p w14:paraId="3A958DF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finally</w:t>
      </w:r>
      <w:r w:rsidRPr="008047AD">
        <w:rPr>
          <w:rFonts w:ascii="Menlo" w:hAnsi="Menlo" w:cs="Menlo"/>
          <w:color w:val="BBBEBF"/>
          <w:sz w:val="18"/>
          <w:szCs w:val="18"/>
        </w:rPr>
        <w:t>:</w:t>
      </w:r>
    </w:p>
    <w:p w14:paraId="16748A6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server_</w:t>
      </w:r>
      <w:proofErr w:type="gramStart"/>
      <w:r w:rsidRPr="008047AD">
        <w:rPr>
          <w:rFonts w:ascii="Menlo" w:hAnsi="Menlo" w:cs="Menlo"/>
          <w:color w:val="C9D1D9"/>
          <w:sz w:val="18"/>
          <w:szCs w:val="18"/>
        </w:rPr>
        <w:t>socket</w:t>
      </w:r>
      <w:r w:rsidRPr="008047AD">
        <w:rPr>
          <w:rFonts w:ascii="Menlo" w:hAnsi="Menlo" w:cs="Menlo"/>
          <w:color w:val="BBBEBF"/>
          <w:sz w:val="18"/>
          <w:szCs w:val="18"/>
        </w:rPr>
        <w:t>.</w:t>
      </w:r>
      <w:r w:rsidRPr="008047AD">
        <w:rPr>
          <w:rFonts w:ascii="Menlo" w:hAnsi="Menlo" w:cs="Menlo"/>
          <w:color w:val="D2A8FF"/>
          <w:sz w:val="18"/>
          <w:szCs w:val="18"/>
        </w:rPr>
        <w:t>close</w:t>
      </w:r>
      <w:proofErr w:type="spellEnd"/>
      <w:proofErr w:type="gramEnd"/>
      <w:r w:rsidRPr="008047AD">
        <w:rPr>
          <w:rFonts w:ascii="Menlo" w:hAnsi="Menlo" w:cs="Menlo"/>
          <w:color w:val="BBBEBF"/>
          <w:sz w:val="18"/>
          <w:szCs w:val="18"/>
        </w:rPr>
        <w:t>()</w:t>
      </w:r>
    </w:p>
    <w:p w14:paraId="0FEEA8C7" w14:textId="77777777" w:rsidR="008047AD" w:rsidRPr="008047AD" w:rsidRDefault="008047AD" w:rsidP="008047AD">
      <w:pPr>
        <w:shd w:val="clear" w:color="auto" w:fill="121314"/>
        <w:spacing w:after="240" w:line="270" w:lineRule="atLeast"/>
        <w:rPr>
          <w:rFonts w:ascii="Menlo" w:hAnsi="Menlo" w:cs="Menlo"/>
          <w:color w:val="BBBEBF"/>
          <w:sz w:val="18"/>
          <w:szCs w:val="18"/>
        </w:rPr>
      </w:pPr>
    </w:p>
    <w:p w14:paraId="51CD8A7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FF7B72"/>
          <w:sz w:val="18"/>
          <w:szCs w:val="18"/>
        </w:rPr>
        <w:t>def</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parse_</w:t>
      </w:r>
      <w:proofErr w:type="gramStart"/>
      <w:r w:rsidRPr="008047AD">
        <w:rPr>
          <w:rFonts w:ascii="Menlo" w:hAnsi="Menlo" w:cs="Menlo"/>
          <w:color w:val="D2A8FF"/>
          <w:sz w:val="18"/>
          <w:szCs w:val="18"/>
        </w:rPr>
        <w:t>args</w:t>
      </w:r>
      <w:proofErr w:type="spellEnd"/>
      <w:r w:rsidRPr="008047AD">
        <w:rPr>
          <w:rFonts w:ascii="Menlo" w:hAnsi="Menlo" w:cs="Menlo"/>
          <w:color w:val="BBBEBF"/>
          <w:sz w:val="18"/>
          <w:szCs w:val="18"/>
        </w:rPr>
        <w:t>(</w:t>
      </w:r>
      <w:proofErr w:type="gramEnd"/>
      <w:r w:rsidRPr="008047AD">
        <w:rPr>
          <w:rFonts w:ascii="Menlo" w:hAnsi="Menlo" w:cs="Menlo"/>
          <w:color w:val="BBBEBF"/>
          <w:sz w:val="18"/>
          <w:szCs w:val="18"/>
        </w:rPr>
        <w:t xml:space="preserve">) -&gt; </w:t>
      </w:r>
      <w:proofErr w:type="spellStart"/>
      <w:proofErr w:type="gramStart"/>
      <w:r w:rsidRPr="008047AD">
        <w:rPr>
          <w:rFonts w:ascii="Menlo" w:hAnsi="Menlo" w:cs="Menlo"/>
          <w:color w:val="4EC9B0"/>
          <w:sz w:val="18"/>
          <w:szCs w:val="18"/>
        </w:rPr>
        <w:t>argparse</w:t>
      </w:r>
      <w:r w:rsidRPr="008047AD">
        <w:rPr>
          <w:rFonts w:ascii="Menlo" w:hAnsi="Menlo" w:cs="Menlo"/>
          <w:color w:val="BBBEBF"/>
          <w:sz w:val="18"/>
          <w:szCs w:val="18"/>
        </w:rPr>
        <w:t>.</w:t>
      </w:r>
      <w:r w:rsidRPr="008047AD">
        <w:rPr>
          <w:rFonts w:ascii="Menlo" w:hAnsi="Menlo" w:cs="Menlo"/>
          <w:color w:val="4EC9B0"/>
          <w:sz w:val="18"/>
          <w:szCs w:val="18"/>
        </w:rPr>
        <w:t>Namespace</w:t>
      </w:r>
      <w:proofErr w:type="spellEnd"/>
      <w:proofErr w:type="gramEnd"/>
      <w:r w:rsidRPr="008047AD">
        <w:rPr>
          <w:rFonts w:ascii="Menlo" w:hAnsi="Menlo" w:cs="Menlo"/>
          <w:color w:val="BBBEBF"/>
          <w:sz w:val="18"/>
          <w:szCs w:val="18"/>
        </w:rPr>
        <w:t>:</w:t>
      </w:r>
    </w:p>
    <w:p w14:paraId="554615E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9D1D9"/>
          <w:sz w:val="18"/>
          <w:szCs w:val="18"/>
        </w:rPr>
        <w:t>parser</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proofErr w:type="gramStart"/>
      <w:r w:rsidRPr="008047AD">
        <w:rPr>
          <w:rFonts w:ascii="Menlo" w:hAnsi="Menlo" w:cs="Menlo"/>
          <w:color w:val="4EC9B0"/>
          <w:sz w:val="18"/>
          <w:szCs w:val="18"/>
        </w:rPr>
        <w:t>argparse</w:t>
      </w:r>
      <w:r w:rsidRPr="008047AD">
        <w:rPr>
          <w:rFonts w:ascii="Menlo" w:hAnsi="Menlo" w:cs="Menlo"/>
          <w:color w:val="BBBEBF"/>
          <w:sz w:val="18"/>
          <w:szCs w:val="18"/>
        </w:rPr>
        <w:t>.</w:t>
      </w:r>
      <w:r w:rsidRPr="008047AD">
        <w:rPr>
          <w:rFonts w:ascii="Menlo" w:hAnsi="Menlo" w:cs="Menlo"/>
          <w:color w:val="4EC9B0"/>
          <w:sz w:val="18"/>
          <w:szCs w:val="18"/>
        </w:rPr>
        <w:t>ArgumentParser</w:t>
      </w:r>
      <w:proofErr w:type="spellEnd"/>
      <w:proofErr w:type="gramEnd"/>
      <w:r w:rsidRPr="008047AD">
        <w:rPr>
          <w:rFonts w:ascii="Menlo" w:hAnsi="Menlo" w:cs="Menlo"/>
          <w:color w:val="BBBEBF"/>
          <w:sz w:val="18"/>
          <w:szCs w:val="18"/>
        </w:rPr>
        <w:t>(</w:t>
      </w:r>
      <w:r w:rsidRPr="008047AD">
        <w:rPr>
          <w:rFonts w:ascii="Menlo" w:hAnsi="Menlo" w:cs="Menlo"/>
          <w:color w:val="FFA657"/>
          <w:sz w:val="18"/>
          <w:szCs w:val="18"/>
        </w:rPr>
        <w:t>description</w:t>
      </w:r>
      <w:r w:rsidRPr="008047AD">
        <w:rPr>
          <w:rFonts w:ascii="Menlo" w:hAnsi="Menlo" w:cs="Menlo"/>
          <w:color w:val="D4D4D4"/>
          <w:sz w:val="18"/>
          <w:szCs w:val="18"/>
        </w:rPr>
        <w:t>=</w:t>
      </w:r>
      <w:r w:rsidRPr="008047AD">
        <w:rPr>
          <w:rFonts w:ascii="Menlo" w:hAnsi="Menlo" w:cs="Menlo"/>
          <w:color w:val="A5D6FF"/>
          <w:sz w:val="18"/>
          <w:szCs w:val="18"/>
        </w:rPr>
        <w:t>"Run the Python socket web server lab."</w:t>
      </w:r>
      <w:r w:rsidRPr="008047AD">
        <w:rPr>
          <w:rFonts w:ascii="Menlo" w:hAnsi="Menlo" w:cs="Menlo"/>
          <w:color w:val="BBBEBF"/>
          <w:sz w:val="18"/>
          <w:szCs w:val="18"/>
        </w:rPr>
        <w:t>)</w:t>
      </w:r>
    </w:p>
    <w:p w14:paraId="7CC41A5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parser</w:t>
      </w:r>
      <w:r w:rsidRPr="008047AD">
        <w:rPr>
          <w:rFonts w:ascii="Menlo" w:hAnsi="Menlo" w:cs="Menlo"/>
          <w:color w:val="BBBEBF"/>
          <w:sz w:val="18"/>
          <w:szCs w:val="18"/>
        </w:rPr>
        <w:t>.</w:t>
      </w:r>
      <w:r w:rsidRPr="008047AD">
        <w:rPr>
          <w:rFonts w:ascii="Menlo" w:hAnsi="Menlo" w:cs="Menlo"/>
          <w:color w:val="D2A8FF"/>
          <w:sz w:val="18"/>
          <w:szCs w:val="18"/>
        </w:rPr>
        <w:t>add_</w:t>
      </w:r>
      <w:proofErr w:type="gramStart"/>
      <w:r w:rsidRPr="008047AD">
        <w:rPr>
          <w:rFonts w:ascii="Menlo" w:hAnsi="Menlo" w:cs="Menlo"/>
          <w:color w:val="D2A8FF"/>
          <w:sz w:val="18"/>
          <w:szCs w:val="18"/>
        </w:rPr>
        <w:t>argument</w:t>
      </w:r>
      <w:proofErr w:type="spellEnd"/>
      <w:r w:rsidRPr="008047AD">
        <w:rPr>
          <w:rFonts w:ascii="Menlo" w:hAnsi="Menlo" w:cs="Menlo"/>
          <w:color w:val="BBBEBF"/>
          <w:sz w:val="18"/>
          <w:szCs w:val="18"/>
        </w:rPr>
        <w:t>(</w:t>
      </w:r>
      <w:proofErr w:type="gramEnd"/>
      <w:r w:rsidRPr="008047AD">
        <w:rPr>
          <w:rFonts w:ascii="Menlo" w:hAnsi="Menlo" w:cs="Menlo"/>
          <w:color w:val="A5D6FF"/>
          <w:sz w:val="18"/>
          <w:szCs w:val="18"/>
        </w:rPr>
        <w:t>"--host"</w:t>
      </w:r>
      <w:r w:rsidRPr="008047AD">
        <w:rPr>
          <w:rFonts w:ascii="Menlo" w:hAnsi="Menlo" w:cs="Menlo"/>
          <w:color w:val="BBBEBF"/>
          <w:sz w:val="18"/>
          <w:szCs w:val="18"/>
        </w:rPr>
        <w:t xml:space="preserve">, </w:t>
      </w:r>
      <w:r w:rsidRPr="008047AD">
        <w:rPr>
          <w:rFonts w:ascii="Menlo" w:hAnsi="Menlo" w:cs="Menlo"/>
          <w:color w:val="FFA657"/>
          <w:sz w:val="18"/>
          <w:szCs w:val="18"/>
        </w:rPr>
        <w:t>default</w:t>
      </w:r>
      <w:r w:rsidRPr="008047AD">
        <w:rPr>
          <w:rFonts w:ascii="Menlo" w:hAnsi="Menlo" w:cs="Menlo"/>
          <w:color w:val="D4D4D4"/>
          <w:sz w:val="18"/>
          <w:szCs w:val="18"/>
        </w:rPr>
        <w:t>=</w:t>
      </w:r>
      <w:r w:rsidRPr="008047AD">
        <w:rPr>
          <w:rFonts w:ascii="Menlo" w:hAnsi="Menlo" w:cs="Menlo"/>
          <w:color w:val="79C0FF"/>
          <w:sz w:val="18"/>
          <w:szCs w:val="18"/>
        </w:rPr>
        <w:t>HOST</w:t>
      </w:r>
      <w:r w:rsidRPr="008047AD">
        <w:rPr>
          <w:rFonts w:ascii="Menlo" w:hAnsi="Menlo" w:cs="Menlo"/>
          <w:color w:val="BBBEBF"/>
          <w:sz w:val="18"/>
          <w:szCs w:val="18"/>
        </w:rPr>
        <w:t xml:space="preserve">, </w:t>
      </w:r>
      <w:r w:rsidRPr="008047AD">
        <w:rPr>
          <w:rFonts w:ascii="Menlo" w:hAnsi="Menlo" w:cs="Menlo"/>
          <w:color w:val="FFA657"/>
          <w:sz w:val="18"/>
          <w:szCs w:val="18"/>
        </w:rPr>
        <w:t>help</w:t>
      </w:r>
      <w:r w:rsidRPr="008047AD">
        <w:rPr>
          <w:rFonts w:ascii="Menlo" w:hAnsi="Menlo" w:cs="Menlo"/>
          <w:color w:val="D4D4D4"/>
          <w:sz w:val="18"/>
          <w:szCs w:val="18"/>
        </w:rPr>
        <w:t>=</w:t>
      </w:r>
      <w:proofErr w:type="spellStart"/>
      <w:r w:rsidRPr="008047AD">
        <w:rPr>
          <w:rFonts w:ascii="Menlo" w:hAnsi="Menlo" w:cs="Menlo"/>
          <w:color w:val="FF7B72"/>
          <w:sz w:val="18"/>
          <w:szCs w:val="18"/>
        </w:rPr>
        <w:t>f</w:t>
      </w:r>
      <w:r w:rsidRPr="008047AD">
        <w:rPr>
          <w:rFonts w:ascii="Menlo" w:hAnsi="Menlo" w:cs="Menlo"/>
          <w:color w:val="A5D6FF"/>
          <w:sz w:val="18"/>
          <w:szCs w:val="18"/>
        </w:rPr>
        <w:t>"Host</w:t>
      </w:r>
      <w:proofErr w:type="spellEnd"/>
      <w:r w:rsidRPr="008047AD">
        <w:rPr>
          <w:rFonts w:ascii="Menlo" w:hAnsi="Menlo" w:cs="Menlo"/>
          <w:color w:val="A5D6FF"/>
          <w:sz w:val="18"/>
          <w:szCs w:val="18"/>
        </w:rPr>
        <w:t xml:space="preserve"> address to bind. Default: </w:t>
      </w:r>
      <w:r w:rsidRPr="008047AD">
        <w:rPr>
          <w:rFonts w:ascii="Menlo" w:hAnsi="Menlo" w:cs="Menlo"/>
          <w:color w:val="FF7B72"/>
          <w:sz w:val="18"/>
          <w:szCs w:val="18"/>
        </w:rPr>
        <w:t>{</w:t>
      </w:r>
      <w:r w:rsidRPr="008047AD">
        <w:rPr>
          <w:rFonts w:ascii="Menlo" w:hAnsi="Menlo" w:cs="Menlo"/>
          <w:color w:val="79C0FF"/>
          <w:sz w:val="18"/>
          <w:szCs w:val="18"/>
        </w:rPr>
        <w:t>HOST</w:t>
      </w:r>
      <w:r w:rsidRPr="008047AD">
        <w:rPr>
          <w:rFonts w:ascii="Menlo" w:hAnsi="Menlo" w:cs="Menlo"/>
          <w:color w:val="FF7B72"/>
          <w:sz w:val="18"/>
          <w:szCs w:val="18"/>
        </w:rPr>
        <w:t>}</w:t>
      </w:r>
      <w:r w:rsidRPr="008047AD">
        <w:rPr>
          <w:rFonts w:ascii="Menlo" w:hAnsi="Menlo" w:cs="Menlo"/>
          <w:color w:val="A5D6FF"/>
          <w:sz w:val="18"/>
          <w:szCs w:val="18"/>
        </w:rPr>
        <w:t>"</w:t>
      </w:r>
      <w:r w:rsidRPr="008047AD">
        <w:rPr>
          <w:rFonts w:ascii="Menlo" w:hAnsi="Menlo" w:cs="Menlo"/>
          <w:color w:val="BBBEBF"/>
          <w:sz w:val="18"/>
          <w:szCs w:val="18"/>
        </w:rPr>
        <w:t>)</w:t>
      </w:r>
    </w:p>
    <w:p w14:paraId="0A341F88"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parser</w:t>
      </w:r>
      <w:r w:rsidRPr="008047AD">
        <w:rPr>
          <w:rFonts w:ascii="Menlo" w:hAnsi="Menlo" w:cs="Menlo"/>
          <w:color w:val="BBBEBF"/>
          <w:sz w:val="18"/>
          <w:szCs w:val="18"/>
        </w:rPr>
        <w:t>.</w:t>
      </w:r>
      <w:r w:rsidRPr="008047AD">
        <w:rPr>
          <w:rFonts w:ascii="Menlo" w:hAnsi="Menlo" w:cs="Menlo"/>
          <w:color w:val="D2A8FF"/>
          <w:sz w:val="18"/>
          <w:szCs w:val="18"/>
        </w:rPr>
        <w:t>add_</w:t>
      </w:r>
      <w:proofErr w:type="gramStart"/>
      <w:r w:rsidRPr="008047AD">
        <w:rPr>
          <w:rFonts w:ascii="Menlo" w:hAnsi="Menlo" w:cs="Menlo"/>
          <w:color w:val="D2A8FF"/>
          <w:sz w:val="18"/>
          <w:szCs w:val="18"/>
        </w:rPr>
        <w:t>argument</w:t>
      </w:r>
      <w:proofErr w:type="spellEnd"/>
      <w:r w:rsidRPr="008047AD">
        <w:rPr>
          <w:rFonts w:ascii="Menlo" w:hAnsi="Menlo" w:cs="Menlo"/>
          <w:color w:val="BBBEBF"/>
          <w:sz w:val="18"/>
          <w:szCs w:val="18"/>
        </w:rPr>
        <w:t>(</w:t>
      </w:r>
      <w:proofErr w:type="gramEnd"/>
      <w:r w:rsidRPr="008047AD">
        <w:rPr>
          <w:rFonts w:ascii="Menlo" w:hAnsi="Menlo" w:cs="Menlo"/>
          <w:color w:val="A5D6FF"/>
          <w:sz w:val="18"/>
          <w:szCs w:val="18"/>
        </w:rPr>
        <w:t>"--port"</w:t>
      </w:r>
      <w:r w:rsidRPr="008047AD">
        <w:rPr>
          <w:rFonts w:ascii="Menlo" w:hAnsi="Menlo" w:cs="Menlo"/>
          <w:color w:val="BBBEBF"/>
          <w:sz w:val="18"/>
          <w:szCs w:val="18"/>
        </w:rPr>
        <w:t xml:space="preserve">, </w:t>
      </w:r>
      <w:r w:rsidRPr="008047AD">
        <w:rPr>
          <w:rFonts w:ascii="Menlo" w:hAnsi="Menlo" w:cs="Menlo"/>
          <w:color w:val="FFA657"/>
          <w:sz w:val="18"/>
          <w:szCs w:val="18"/>
        </w:rPr>
        <w:t>type</w:t>
      </w:r>
      <w:r w:rsidRPr="008047AD">
        <w:rPr>
          <w:rFonts w:ascii="Menlo" w:hAnsi="Menlo" w:cs="Menlo"/>
          <w:color w:val="D4D4D4"/>
          <w:sz w:val="18"/>
          <w:szCs w:val="18"/>
        </w:rPr>
        <w:t>=</w:t>
      </w:r>
      <w:r w:rsidRPr="008047AD">
        <w:rPr>
          <w:rFonts w:ascii="Menlo" w:hAnsi="Menlo" w:cs="Menlo"/>
          <w:color w:val="4EC9B0"/>
          <w:sz w:val="18"/>
          <w:szCs w:val="18"/>
        </w:rPr>
        <w:t>int</w:t>
      </w:r>
      <w:r w:rsidRPr="008047AD">
        <w:rPr>
          <w:rFonts w:ascii="Menlo" w:hAnsi="Menlo" w:cs="Menlo"/>
          <w:color w:val="BBBEBF"/>
          <w:sz w:val="18"/>
          <w:szCs w:val="18"/>
        </w:rPr>
        <w:t xml:space="preserve">, </w:t>
      </w:r>
      <w:r w:rsidRPr="008047AD">
        <w:rPr>
          <w:rFonts w:ascii="Menlo" w:hAnsi="Menlo" w:cs="Menlo"/>
          <w:color w:val="FFA657"/>
          <w:sz w:val="18"/>
          <w:szCs w:val="18"/>
        </w:rPr>
        <w:t>default</w:t>
      </w:r>
      <w:r w:rsidRPr="008047AD">
        <w:rPr>
          <w:rFonts w:ascii="Menlo" w:hAnsi="Menlo" w:cs="Menlo"/>
          <w:color w:val="D4D4D4"/>
          <w:sz w:val="18"/>
          <w:szCs w:val="18"/>
        </w:rPr>
        <w:t>=</w:t>
      </w:r>
      <w:r w:rsidRPr="008047AD">
        <w:rPr>
          <w:rFonts w:ascii="Menlo" w:hAnsi="Menlo" w:cs="Menlo"/>
          <w:color w:val="79C0FF"/>
          <w:sz w:val="18"/>
          <w:szCs w:val="18"/>
        </w:rPr>
        <w:t>PORT</w:t>
      </w:r>
      <w:r w:rsidRPr="008047AD">
        <w:rPr>
          <w:rFonts w:ascii="Menlo" w:hAnsi="Menlo" w:cs="Menlo"/>
          <w:color w:val="BBBEBF"/>
          <w:sz w:val="18"/>
          <w:szCs w:val="18"/>
        </w:rPr>
        <w:t xml:space="preserve">, </w:t>
      </w:r>
      <w:r w:rsidRPr="008047AD">
        <w:rPr>
          <w:rFonts w:ascii="Menlo" w:hAnsi="Menlo" w:cs="Menlo"/>
          <w:color w:val="FFA657"/>
          <w:sz w:val="18"/>
          <w:szCs w:val="18"/>
        </w:rPr>
        <w:t>help</w:t>
      </w:r>
      <w:r w:rsidRPr="008047AD">
        <w:rPr>
          <w:rFonts w:ascii="Menlo" w:hAnsi="Menlo" w:cs="Menlo"/>
          <w:color w:val="D4D4D4"/>
          <w:sz w:val="18"/>
          <w:szCs w:val="18"/>
        </w:rPr>
        <w:t>=</w:t>
      </w:r>
      <w:proofErr w:type="spellStart"/>
      <w:r w:rsidRPr="008047AD">
        <w:rPr>
          <w:rFonts w:ascii="Menlo" w:hAnsi="Menlo" w:cs="Menlo"/>
          <w:color w:val="FF7B72"/>
          <w:sz w:val="18"/>
          <w:szCs w:val="18"/>
        </w:rPr>
        <w:t>f</w:t>
      </w:r>
      <w:r w:rsidRPr="008047AD">
        <w:rPr>
          <w:rFonts w:ascii="Menlo" w:hAnsi="Menlo" w:cs="Menlo"/>
          <w:color w:val="A5D6FF"/>
          <w:sz w:val="18"/>
          <w:szCs w:val="18"/>
        </w:rPr>
        <w:t>"Port</w:t>
      </w:r>
      <w:proofErr w:type="spellEnd"/>
      <w:r w:rsidRPr="008047AD">
        <w:rPr>
          <w:rFonts w:ascii="Menlo" w:hAnsi="Menlo" w:cs="Menlo"/>
          <w:color w:val="A5D6FF"/>
          <w:sz w:val="18"/>
          <w:szCs w:val="18"/>
        </w:rPr>
        <w:t xml:space="preserve"> to bind. Default: </w:t>
      </w:r>
      <w:r w:rsidRPr="008047AD">
        <w:rPr>
          <w:rFonts w:ascii="Menlo" w:hAnsi="Menlo" w:cs="Menlo"/>
          <w:color w:val="FF7B72"/>
          <w:sz w:val="18"/>
          <w:szCs w:val="18"/>
        </w:rPr>
        <w:t>{</w:t>
      </w:r>
      <w:r w:rsidRPr="008047AD">
        <w:rPr>
          <w:rFonts w:ascii="Menlo" w:hAnsi="Menlo" w:cs="Menlo"/>
          <w:color w:val="79C0FF"/>
          <w:sz w:val="18"/>
          <w:szCs w:val="18"/>
        </w:rPr>
        <w:t>PORT</w:t>
      </w:r>
      <w:r w:rsidRPr="008047AD">
        <w:rPr>
          <w:rFonts w:ascii="Menlo" w:hAnsi="Menlo" w:cs="Menlo"/>
          <w:color w:val="FF7B72"/>
          <w:sz w:val="18"/>
          <w:szCs w:val="18"/>
        </w:rPr>
        <w:t>}</w:t>
      </w:r>
      <w:r w:rsidRPr="008047AD">
        <w:rPr>
          <w:rFonts w:ascii="Menlo" w:hAnsi="Menlo" w:cs="Menlo"/>
          <w:color w:val="A5D6FF"/>
          <w:sz w:val="18"/>
          <w:szCs w:val="18"/>
        </w:rPr>
        <w:t>"</w:t>
      </w:r>
      <w:r w:rsidRPr="008047AD">
        <w:rPr>
          <w:rFonts w:ascii="Menlo" w:hAnsi="Menlo" w:cs="Menlo"/>
          <w:color w:val="BBBEBF"/>
          <w:sz w:val="18"/>
          <w:szCs w:val="18"/>
        </w:rPr>
        <w:t>)</w:t>
      </w:r>
    </w:p>
    <w:p w14:paraId="0CAA4B4C"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C586C0"/>
          <w:sz w:val="18"/>
          <w:szCs w:val="18"/>
        </w:rPr>
        <w:t>return</w:t>
      </w:r>
      <w:r w:rsidRPr="008047AD">
        <w:rPr>
          <w:rFonts w:ascii="Menlo" w:hAnsi="Menlo" w:cs="Menlo"/>
          <w:color w:val="BBBEBF"/>
          <w:sz w:val="18"/>
          <w:szCs w:val="18"/>
        </w:rPr>
        <w:t xml:space="preserve"> </w:t>
      </w:r>
      <w:proofErr w:type="spellStart"/>
      <w:proofErr w:type="gramStart"/>
      <w:r w:rsidRPr="008047AD">
        <w:rPr>
          <w:rFonts w:ascii="Menlo" w:hAnsi="Menlo" w:cs="Menlo"/>
          <w:color w:val="C9D1D9"/>
          <w:sz w:val="18"/>
          <w:szCs w:val="18"/>
        </w:rPr>
        <w:t>parser</w:t>
      </w:r>
      <w:r w:rsidRPr="008047AD">
        <w:rPr>
          <w:rFonts w:ascii="Menlo" w:hAnsi="Menlo" w:cs="Menlo"/>
          <w:color w:val="BBBEBF"/>
          <w:sz w:val="18"/>
          <w:szCs w:val="18"/>
        </w:rPr>
        <w:t>.</w:t>
      </w:r>
      <w:r w:rsidRPr="008047AD">
        <w:rPr>
          <w:rFonts w:ascii="Menlo" w:hAnsi="Menlo" w:cs="Menlo"/>
          <w:color w:val="D2A8FF"/>
          <w:sz w:val="18"/>
          <w:szCs w:val="18"/>
        </w:rPr>
        <w:t>parse</w:t>
      </w:r>
      <w:proofErr w:type="gramEnd"/>
      <w:r w:rsidRPr="008047AD">
        <w:rPr>
          <w:rFonts w:ascii="Menlo" w:hAnsi="Menlo" w:cs="Menlo"/>
          <w:color w:val="D2A8FF"/>
          <w:sz w:val="18"/>
          <w:szCs w:val="18"/>
        </w:rPr>
        <w:t>_</w:t>
      </w:r>
      <w:proofErr w:type="gramStart"/>
      <w:r w:rsidRPr="008047AD">
        <w:rPr>
          <w:rFonts w:ascii="Menlo" w:hAnsi="Menlo" w:cs="Menlo"/>
          <w:color w:val="D2A8FF"/>
          <w:sz w:val="18"/>
          <w:szCs w:val="18"/>
        </w:rPr>
        <w:t>args</w:t>
      </w:r>
      <w:proofErr w:type="spellEnd"/>
      <w:r w:rsidRPr="008047AD">
        <w:rPr>
          <w:rFonts w:ascii="Menlo" w:hAnsi="Menlo" w:cs="Menlo"/>
          <w:color w:val="BBBEBF"/>
          <w:sz w:val="18"/>
          <w:szCs w:val="18"/>
        </w:rPr>
        <w:t>(</w:t>
      </w:r>
      <w:proofErr w:type="gramEnd"/>
      <w:r w:rsidRPr="008047AD">
        <w:rPr>
          <w:rFonts w:ascii="Menlo" w:hAnsi="Menlo" w:cs="Menlo"/>
          <w:color w:val="BBBEBF"/>
          <w:sz w:val="18"/>
          <w:szCs w:val="18"/>
        </w:rPr>
        <w:t>)</w:t>
      </w:r>
    </w:p>
    <w:p w14:paraId="7C17607F" w14:textId="77777777" w:rsidR="008047AD" w:rsidRPr="008047AD" w:rsidRDefault="008047AD" w:rsidP="008047AD">
      <w:pPr>
        <w:shd w:val="clear" w:color="auto" w:fill="121314"/>
        <w:spacing w:after="240" w:line="270" w:lineRule="atLeast"/>
        <w:rPr>
          <w:rFonts w:ascii="Menlo" w:hAnsi="Menlo" w:cs="Menlo"/>
          <w:color w:val="BBBEBF"/>
          <w:sz w:val="18"/>
          <w:szCs w:val="18"/>
        </w:rPr>
      </w:pPr>
    </w:p>
    <w:p w14:paraId="27DDE9B1"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C586C0"/>
          <w:sz w:val="18"/>
          <w:szCs w:val="18"/>
        </w:rPr>
        <w:t>if</w:t>
      </w:r>
      <w:r w:rsidRPr="008047AD">
        <w:rPr>
          <w:rFonts w:ascii="Menlo" w:hAnsi="Menlo" w:cs="Menlo"/>
          <w:color w:val="BBBEBF"/>
          <w:sz w:val="18"/>
          <w:szCs w:val="18"/>
        </w:rPr>
        <w:t xml:space="preserve"> </w:t>
      </w:r>
      <w:r w:rsidRPr="008047AD">
        <w:rPr>
          <w:rFonts w:ascii="Menlo" w:hAnsi="Menlo" w:cs="Menlo"/>
          <w:color w:val="C9D1D9"/>
          <w:sz w:val="18"/>
          <w:szCs w:val="18"/>
        </w:rPr>
        <w:t>__name__</w:t>
      </w:r>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r w:rsidRPr="008047AD">
        <w:rPr>
          <w:rFonts w:ascii="Menlo" w:hAnsi="Menlo" w:cs="Menlo"/>
          <w:color w:val="A5D6FF"/>
          <w:sz w:val="18"/>
          <w:szCs w:val="18"/>
        </w:rPr>
        <w:t>"__main__"</w:t>
      </w:r>
      <w:r w:rsidRPr="008047AD">
        <w:rPr>
          <w:rFonts w:ascii="Menlo" w:hAnsi="Menlo" w:cs="Menlo"/>
          <w:color w:val="BBBEBF"/>
          <w:sz w:val="18"/>
          <w:szCs w:val="18"/>
        </w:rPr>
        <w:t>:</w:t>
      </w:r>
    </w:p>
    <w:p w14:paraId="075AE10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C9D1D9"/>
          <w:sz w:val="18"/>
          <w:szCs w:val="18"/>
        </w:rPr>
        <w:t>args</w:t>
      </w:r>
      <w:proofErr w:type="spellEnd"/>
      <w:r w:rsidRPr="008047AD">
        <w:rPr>
          <w:rFonts w:ascii="Menlo" w:hAnsi="Menlo" w:cs="Menlo"/>
          <w:color w:val="BBBEBF"/>
          <w:sz w:val="18"/>
          <w:szCs w:val="18"/>
        </w:rPr>
        <w:t xml:space="preserve"> </w:t>
      </w:r>
      <w:r w:rsidRPr="008047AD">
        <w:rPr>
          <w:rFonts w:ascii="Menlo" w:hAnsi="Menlo" w:cs="Menlo"/>
          <w:color w:val="D4D4D4"/>
          <w:sz w:val="18"/>
          <w:szCs w:val="18"/>
        </w:rPr>
        <w:t>=</w:t>
      </w: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parse_</w:t>
      </w:r>
      <w:proofErr w:type="gramStart"/>
      <w:r w:rsidRPr="008047AD">
        <w:rPr>
          <w:rFonts w:ascii="Menlo" w:hAnsi="Menlo" w:cs="Menlo"/>
          <w:color w:val="D2A8FF"/>
          <w:sz w:val="18"/>
          <w:szCs w:val="18"/>
        </w:rPr>
        <w:t>args</w:t>
      </w:r>
      <w:proofErr w:type="spellEnd"/>
      <w:r w:rsidRPr="008047AD">
        <w:rPr>
          <w:rFonts w:ascii="Menlo" w:hAnsi="Menlo" w:cs="Menlo"/>
          <w:color w:val="BBBEBF"/>
          <w:sz w:val="18"/>
          <w:szCs w:val="18"/>
        </w:rPr>
        <w:t>(</w:t>
      </w:r>
      <w:proofErr w:type="gramEnd"/>
      <w:r w:rsidRPr="008047AD">
        <w:rPr>
          <w:rFonts w:ascii="Menlo" w:hAnsi="Menlo" w:cs="Menlo"/>
          <w:color w:val="BBBEBF"/>
          <w:sz w:val="18"/>
          <w:szCs w:val="18"/>
        </w:rPr>
        <w:t>)</w:t>
      </w:r>
    </w:p>
    <w:p w14:paraId="4477861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proofErr w:type="spellStart"/>
      <w:r w:rsidRPr="008047AD">
        <w:rPr>
          <w:rFonts w:ascii="Menlo" w:hAnsi="Menlo" w:cs="Menlo"/>
          <w:color w:val="D2A8FF"/>
          <w:sz w:val="18"/>
          <w:szCs w:val="18"/>
        </w:rPr>
        <w:t>run_</w:t>
      </w:r>
      <w:proofErr w:type="gramStart"/>
      <w:r w:rsidRPr="008047AD">
        <w:rPr>
          <w:rFonts w:ascii="Menlo" w:hAnsi="Menlo" w:cs="Menlo"/>
          <w:color w:val="D2A8FF"/>
          <w:sz w:val="18"/>
          <w:szCs w:val="18"/>
        </w:rPr>
        <w:t>server</w:t>
      </w:r>
      <w:proofErr w:type="spellEnd"/>
      <w:r w:rsidRPr="008047AD">
        <w:rPr>
          <w:rFonts w:ascii="Menlo" w:hAnsi="Menlo" w:cs="Menlo"/>
          <w:color w:val="BBBEBF"/>
          <w:sz w:val="18"/>
          <w:szCs w:val="18"/>
        </w:rPr>
        <w:t>(</w:t>
      </w:r>
      <w:proofErr w:type="spellStart"/>
      <w:r w:rsidRPr="008047AD">
        <w:rPr>
          <w:rFonts w:ascii="Menlo" w:hAnsi="Menlo" w:cs="Menlo"/>
          <w:color w:val="C9D1D9"/>
          <w:sz w:val="18"/>
          <w:szCs w:val="18"/>
        </w:rPr>
        <w:t>args</w:t>
      </w:r>
      <w:r w:rsidRPr="008047AD">
        <w:rPr>
          <w:rFonts w:ascii="Menlo" w:hAnsi="Menlo" w:cs="Menlo"/>
          <w:color w:val="BBBEBF"/>
          <w:sz w:val="18"/>
          <w:szCs w:val="18"/>
        </w:rPr>
        <w:t>.</w:t>
      </w:r>
      <w:r w:rsidRPr="008047AD">
        <w:rPr>
          <w:rFonts w:ascii="Menlo" w:hAnsi="Menlo" w:cs="Menlo"/>
          <w:color w:val="C9D1D9"/>
          <w:sz w:val="18"/>
          <w:szCs w:val="18"/>
        </w:rPr>
        <w:t>host</w:t>
      </w:r>
      <w:proofErr w:type="spellEnd"/>
      <w:proofErr w:type="gramEnd"/>
      <w:r w:rsidRPr="008047AD">
        <w:rPr>
          <w:rFonts w:ascii="Menlo" w:hAnsi="Menlo" w:cs="Menlo"/>
          <w:color w:val="BBBEBF"/>
          <w:sz w:val="18"/>
          <w:szCs w:val="18"/>
        </w:rPr>
        <w:t xml:space="preserve">, </w:t>
      </w:r>
      <w:proofErr w:type="spellStart"/>
      <w:proofErr w:type="gramStart"/>
      <w:r w:rsidRPr="008047AD">
        <w:rPr>
          <w:rFonts w:ascii="Menlo" w:hAnsi="Menlo" w:cs="Menlo"/>
          <w:color w:val="C9D1D9"/>
          <w:sz w:val="18"/>
          <w:szCs w:val="18"/>
        </w:rPr>
        <w:t>args</w:t>
      </w:r>
      <w:r w:rsidRPr="008047AD">
        <w:rPr>
          <w:rFonts w:ascii="Menlo" w:hAnsi="Menlo" w:cs="Menlo"/>
          <w:color w:val="BBBEBF"/>
          <w:sz w:val="18"/>
          <w:szCs w:val="18"/>
        </w:rPr>
        <w:t>.</w:t>
      </w:r>
      <w:r w:rsidRPr="008047AD">
        <w:rPr>
          <w:rFonts w:ascii="Menlo" w:hAnsi="Menlo" w:cs="Menlo"/>
          <w:color w:val="C9D1D9"/>
          <w:sz w:val="18"/>
          <w:szCs w:val="18"/>
        </w:rPr>
        <w:t>port</w:t>
      </w:r>
      <w:proofErr w:type="spellEnd"/>
      <w:proofErr w:type="gramEnd"/>
      <w:r w:rsidRPr="008047AD">
        <w:rPr>
          <w:rFonts w:ascii="Menlo" w:hAnsi="Menlo" w:cs="Menlo"/>
          <w:color w:val="BBBEBF"/>
          <w:sz w:val="18"/>
          <w:szCs w:val="18"/>
        </w:rPr>
        <w:t>)</w:t>
      </w:r>
    </w:p>
    <w:p w14:paraId="385FCAD7"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18C4754B" w14:textId="63B2FB34" w:rsidR="008047AD" w:rsidRPr="008047AD" w:rsidRDefault="008047AD" w:rsidP="008047AD"/>
    <w:p w14:paraId="2A23D534" w14:textId="7FC73836" w:rsidR="0096676A" w:rsidRPr="008047AD" w:rsidRDefault="00000000" w:rsidP="008047AD">
      <w:pPr>
        <w:pStyle w:val="Heading2"/>
        <w:spacing w:before="0" w:line="480" w:lineRule="auto"/>
        <w:jc w:val="center"/>
        <w:rPr>
          <w:sz w:val="24"/>
          <w:szCs w:val="24"/>
        </w:rPr>
      </w:pPr>
      <w:r w:rsidRPr="008047AD">
        <w:rPr>
          <w:rFonts w:ascii="Times New Roman" w:hAnsi="Times New Roman"/>
          <w:sz w:val="24"/>
          <w:szCs w:val="24"/>
        </w:rPr>
        <w:t>Sample HTML Test File</w:t>
      </w:r>
    </w:p>
    <w:p w14:paraId="4F36E20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808080"/>
          <w:sz w:val="18"/>
          <w:szCs w:val="18"/>
        </w:rPr>
        <w:t>&lt;!</w:t>
      </w:r>
      <w:r w:rsidRPr="008047AD">
        <w:rPr>
          <w:rFonts w:ascii="Menlo" w:hAnsi="Menlo" w:cs="Menlo"/>
          <w:color w:val="7EE787"/>
          <w:sz w:val="18"/>
          <w:szCs w:val="18"/>
        </w:rPr>
        <w:t>DOCTYPE</w:t>
      </w:r>
      <w:r w:rsidRPr="008047AD">
        <w:rPr>
          <w:rFonts w:ascii="Menlo" w:hAnsi="Menlo" w:cs="Menlo"/>
          <w:color w:val="BBBEBF"/>
          <w:sz w:val="18"/>
          <w:szCs w:val="18"/>
        </w:rPr>
        <w:t xml:space="preserve"> </w:t>
      </w:r>
      <w:r w:rsidRPr="008047AD">
        <w:rPr>
          <w:rFonts w:ascii="Menlo" w:hAnsi="Menlo" w:cs="Menlo"/>
          <w:color w:val="9CDCFE"/>
          <w:sz w:val="18"/>
          <w:szCs w:val="18"/>
        </w:rPr>
        <w:t>html</w:t>
      </w:r>
      <w:r w:rsidRPr="008047AD">
        <w:rPr>
          <w:rFonts w:ascii="Menlo" w:hAnsi="Menlo" w:cs="Menlo"/>
          <w:color w:val="808080"/>
          <w:sz w:val="18"/>
          <w:szCs w:val="18"/>
        </w:rPr>
        <w:t>&gt;</w:t>
      </w:r>
    </w:p>
    <w:p w14:paraId="0789E1A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808080"/>
          <w:sz w:val="18"/>
          <w:szCs w:val="18"/>
        </w:rPr>
        <w:t>&lt;</w:t>
      </w:r>
      <w:r w:rsidRPr="008047AD">
        <w:rPr>
          <w:rFonts w:ascii="Menlo" w:hAnsi="Menlo" w:cs="Menlo"/>
          <w:color w:val="7EE787"/>
          <w:sz w:val="18"/>
          <w:szCs w:val="18"/>
        </w:rPr>
        <w:t>html</w:t>
      </w:r>
      <w:r w:rsidRPr="008047AD">
        <w:rPr>
          <w:rFonts w:ascii="Menlo" w:hAnsi="Menlo" w:cs="Menlo"/>
          <w:color w:val="BBBEBF"/>
          <w:sz w:val="18"/>
          <w:szCs w:val="18"/>
        </w:rPr>
        <w:t xml:space="preserve"> </w:t>
      </w:r>
      <w:r w:rsidRPr="008047AD">
        <w:rPr>
          <w:rFonts w:ascii="Menlo" w:hAnsi="Menlo" w:cs="Menlo"/>
          <w:color w:val="9CDCFE"/>
          <w:sz w:val="18"/>
          <w:szCs w:val="18"/>
        </w:rPr>
        <w:t>lang</w:t>
      </w:r>
      <w:r w:rsidRPr="008047AD">
        <w:rPr>
          <w:rFonts w:ascii="Menlo" w:hAnsi="Menlo" w:cs="Menlo"/>
          <w:color w:val="BBBEBF"/>
          <w:sz w:val="18"/>
          <w:szCs w:val="18"/>
        </w:rPr>
        <w:t>=</w:t>
      </w:r>
      <w:r w:rsidRPr="008047AD">
        <w:rPr>
          <w:rFonts w:ascii="Menlo" w:hAnsi="Menlo" w:cs="Menlo"/>
          <w:color w:val="A5D6FF"/>
          <w:sz w:val="18"/>
          <w:szCs w:val="18"/>
        </w:rPr>
        <w:t>"</w:t>
      </w:r>
      <w:proofErr w:type="spellStart"/>
      <w:r w:rsidRPr="008047AD">
        <w:rPr>
          <w:rFonts w:ascii="Menlo" w:hAnsi="Menlo" w:cs="Menlo"/>
          <w:color w:val="A5D6FF"/>
          <w:sz w:val="18"/>
          <w:szCs w:val="18"/>
        </w:rPr>
        <w:t>en</w:t>
      </w:r>
      <w:proofErr w:type="spellEnd"/>
      <w:r w:rsidRPr="008047AD">
        <w:rPr>
          <w:rFonts w:ascii="Menlo" w:hAnsi="Menlo" w:cs="Menlo"/>
          <w:color w:val="A5D6FF"/>
          <w:sz w:val="18"/>
          <w:szCs w:val="18"/>
        </w:rPr>
        <w:t>"</w:t>
      </w:r>
      <w:r w:rsidRPr="008047AD">
        <w:rPr>
          <w:rFonts w:ascii="Menlo" w:hAnsi="Menlo" w:cs="Menlo"/>
          <w:color w:val="808080"/>
          <w:sz w:val="18"/>
          <w:szCs w:val="18"/>
        </w:rPr>
        <w:t>&gt;</w:t>
      </w:r>
    </w:p>
    <w:p w14:paraId="4FA2F64C"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808080"/>
          <w:sz w:val="18"/>
          <w:szCs w:val="18"/>
        </w:rPr>
        <w:t>&lt;</w:t>
      </w:r>
      <w:r w:rsidRPr="008047AD">
        <w:rPr>
          <w:rFonts w:ascii="Menlo" w:hAnsi="Menlo" w:cs="Menlo"/>
          <w:color w:val="7EE787"/>
          <w:sz w:val="18"/>
          <w:szCs w:val="18"/>
        </w:rPr>
        <w:t>head</w:t>
      </w:r>
      <w:r w:rsidRPr="008047AD">
        <w:rPr>
          <w:rFonts w:ascii="Menlo" w:hAnsi="Menlo" w:cs="Menlo"/>
          <w:color w:val="808080"/>
          <w:sz w:val="18"/>
          <w:szCs w:val="18"/>
        </w:rPr>
        <w:t>&gt;</w:t>
      </w:r>
    </w:p>
    <w:p w14:paraId="39CF9CA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meta</w:t>
      </w:r>
      <w:r w:rsidRPr="008047AD">
        <w:rPr>
          <w:rFonts w:ascii="Menlo" w:hAnsi="Menlo" w:cs="Menlo"/>
          <w:color w:val="BBBEBF"/>
          <w:sz w:val="18"/>
          <w:szCs w:val="18"/>
        </w:rPr>
        <w:t xml:space="preserve"> </w:t>
      </w:r>
      <w:r w:rsidRPr="008047AD">
        <w:rPr>
          <w:rFonts w:ascii="Menlo" w:hAnsi="Menlo" w:cs="Menlo"/>
          <w:color w:val="9CDCFE"/>
          <w:sz w:val="18"/>
          <w:szCs w:val="18"/>
        </w:rPr>
        <w:t>charset</w:t>
      </w:r>
      <w:r w:rsidRPr="008047AD">
        <w:rPr>
          <w:rFonts w:ascii="Menlo" w:hAnsi="Menlo" w:cs="Menlo"/>
          <w:color w:val="BBBEBF"/>
          <w:sz w:val="18"/>
          <w:szCs w:val="18"/>
        </w:rPr>
        <w:t>=</w:t>
      </w:r>
      <w:r w:rsidRPr="008047AD">
        <w:rPr>
          <w:rFonts w:ascii="Menlo" w:hAnsi="Menlo" w:cs="Menlo"/>
          <w:color w:val="A5D6FF"/>
          <w:sz w:val="18"/>
          <w:szCs w:val="18"/>
        </w:rPr>
        <w:t>"utf-8"</w:t>
      </w:r>
      <w:r w:rsidRPr="008047AD">
        <w:rPr>
          <w:rFonts w:ascii="Menlo" w:hAnsi="Menlo" w:cs="Menlo"/>
          <w:color w:val="808080"/>
          <w:sz w:val="18"/>
          <w:szCs w:val="18"/>
        </w:rPr>
        <w:t>&gt;</w:t>
      </w:r>
    </w:p>
    <w:p w14:paraId="6CB95A61"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title</w:t>
      </w:r>
      <w:r w:rsidRPr="008047AD">
        <w:rPr>
          <w:rFonts w:ascii="Menlo" w:hAnsi="Menlo" w:cs="Menlo"/>
          <w:color w:val="808080"/>
          <w:sz w:val="18"/>
          <w:szCs w:val="18"/>
        </w:rPr>
        <w:t>&gt;</w:t>
      </w:r>
      <w:r w:rsidRPr="008047AD">
        <w:rPr>
          <w:rFonts w:ascii="Menlo" w:hAnsi="Menlo" w:cs="Menlo"/>
          <w:color w:val="BBBEBF"/>
          <w:sz w:val="18"/>
          <w:szCs w:val="18"/>
        </w:rPr>
        <w:t>Python Socket Web Server</w:t>
      </w:r>
      <w:r w:rsidRPr="008047AD">
        <w:rPr>
          <w:rFonts w:ascii="Menlo" w:hAnsi="Menlo" w:cs="Menlo"/>
          <w:color w:val="808080"/>
          <w:sz w:val="18"/>
          <w:szCs w:val="18"/>
        </w:rPr>
        <w:t>&lt;/</w:t>
      </w:r>
      <w:r w:rsidRPr="008047AD">
        <w:rPr>
          <w:rFonts w:ascii="Menlo" w:hAnsi="Menlo" w:cs="Menlo"/>
          <w:color w:val="7EE787"/>
          <w:sz w:val="18"/>
          <w:szCs w:val="18"/>
        </w:rPr>
        <w:t>title</w:t>
      </w:r>
      <w:r w:rsidRPr="008047AD">
        <w:rPr>
          <w:rFonts w:ascii="Menlo" w:hAnsi="Menlo" w:cs="Menlo"/>
          <w:color w:val="808080"/>
          <w:sz w:val="18"/>
          <w:szCs w:val="18"/>
        </w:rPr>
        <w:t>&gt;</w:t>
      </w:r>
    </w:p>
    <w:p w14:paraId="1DCD1F6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style</w:t>
      </w:r>
      <w:r w:rsidRPr="008047AD">
        <w:rPr>
          <w:rFonts w:ascii="Menlo" w:hAnsi="Menlo" w:cs="Menlo"/>
          <w:color w:val="808080"/>
          <w:sz w:val="18"/>
          <w:szCs w:val="18"/>
        </w:rPr>
        <w:t>&gt;</w:t>
      </w:r>
    </w:p>
    <w:p w14:paraId="613B202A"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D7BA7D"/>
          <w:sz w:val="18"/>
          <w:szCs w:val="18"/>
        </w:rPr>
        <w:t>body</w:t>
      </w:r>
      <w:r w:rsidRPr="008047AD">
        <w:rPr>
          <w:rFonts w:ascii="Menlo" w:hAnsi="Menlo" w:cs="Menlo"/>
          <w:color w:val="D4D4D4"/>
          <w:sz w:val="18"/>
          <w:szCs w:val="18"/>
        </w:rPr>
        <w:t xml:space="preserve"> {</w:t>
      </w:r>
    </w:p>
    <w:p w14:paraId="344DD25C"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9CDCFE"/>
          <w:sz w:val="18"/>
          <w:szCs w:val="18"/>
        </w:rPr>
        <w:t>font-family</w:t>
      </w:r>
      <w:r w:rsidRPr="008047AD">
        <w:rPr>
          <w:rFonts w:ascii="Menlo" w:hAnsi="Menlo" w:cs="Menlo"/>
          <w:color w:val="D4D4D4"/>
          <w:sz w:val="18"/>
          <w:szCs w:val="18"/>
        </w:rPr>
        <w:t xml:space="preserve">: </w:t>
      </w:r>
      <w:r w:rsidRPr="008047AD">
        <w:rPr>
          <w:rFonts w:ascii="Menlo" w:hAnsi="Menlo" w:cs="Menlo"/>
          <w:color w:val="CE9178"/>
          <w:sz w:val="18"/>
          <w:szCs w:val="18"/>
        </w:rPr>
        <w:t>Arial</w:t>
      </w:r>
      <w:r w:rsidRPr="008047AD">
        <w:rPr>
          <w:rFonts w:ascii="Menlo" w:hAnsi="Menlo" w:cs="Menlo"/>
          <w:color w:val="D4D4D4"/>
          <w:sz w:val="18"/>
          <w:szCs w:val="18"/>
        </w:rPr>
        <w:t xml:space="preserve">, </w:t>
      </w:r>
      <w:r w:rsidRPr="008047AD">
        <w:rPr>
          <w:rFonts w:ascii="Menlo" w:hAnsi="Menlo" w:cs="Menlo"/>
          <w:color w:val="CE9178"/>
          <w:sz w:val="18"/>
          <w:szCs w:val="18"/>
        </w:rPr>
        <w:t>sans-</w:t>
      </w:r>
      <w:proofErr w:type="gramStart"/>
      <w:r w:rsidRPr="008047AD">
        <w:rPr>
          <w:rFonts w:ascii="Menlo" w:hAnsi="Menlo" w:cs="Menlo"/>
          <w:color w:val="CE9178"/>
          <w:sz w:val="18"/>
          <w:szCs w:val="18"/>
        </w:rPr>
        <w:t>serif</w:t>
      </w:r>
      <w:r w:rsidRPr="008047AD">
        <w:rPr>
          <w:rFonts w:ascii="Menlo" w:hAnsi="Menlo" w:cs="Menlo"/>
          <w:color w:val="D4D4D4"/>
          <w:sz w:val="18"/>
          <w:szCs w:val="18"/>
        </w:rPr>
        <w:t>;</w:t>
      </w:r>
      <w:proofErr w:type="gramEnd"/>
    </w:p>
    <w:p w14:paraId="288BEAD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9CDCFE"/>
          <w:sz w:val="18"/>
          <w:szCs w:val="18"/>
        </w:rPr>
        <w:t>margin</w:t>
      </w:r>
      <w:r w:rsidRPr="008047AD">
        <w:rPr>
          <w:rFonts w:ascii="Menlo" w:hAnsi="Menlo" w:cs="Menlo"/>
          <w:color w:val="D4D4D4"/>
          <w:sz w:val="18"/>
          <w:szCs w:val="18"/>
        </w:rPr>
        <w:t xml:space="preserve">: </w:t>
      </w:r>
      <w:proofErr w:type="gramStart"/>
      <w:r w:rsidRPr="008047AD">
        <w:rPr>
          <w:rFonts w:ascii="Menlo" w:hAnsi="Menlo" w:cs="Menlo"/>
          <w:color w:val="B5CEA8"/>
          <w:sz w:val="18"/>
          <w:szCs w:val="18"/>
        </w:rPr>
        <w:t>40px</w:t>
      </w:r>
      <w:r w:rsidRPr="008047AD">
        <w:rPr>
          <w:rFonts w:ascii="Menlo" w:hAnsi="Menlo" w:cs="Menlo"/>
          <w:color w:val="D4D4D4"/>
          <w:sz w:val="18"/>
          <w:szCs w:val="18"/>
        </w:rPr>
        <w:t>;</w:t>
      </w:r>
      <w:proofErr w:type="gramEnd"/>
    </w:p>
    <w:p w14:paraId="1ABDF92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9CDCFE"/>
          <w:sz w:val="18"/>
          <w:szCs w:val="18"/>
        </w:rPr>
        <w:t>line-height</w:t>
      </w:r>
      <w:r w:rsidRPr="008047AD">
        <w:rPr>
          <w:rFonts w:ascii="Menlo" w:hAnsi="Menlo" w:cs="Menlo"/>
          <w:color w:val="D4D4D4"/>
          <w:sz w:val="18"/>
          <w:szCs w:val="18"/>
        </w:rPr>
        <w:t xml:space="preserve">: </w:t>
      </w:r>
      <w:proofErr w:type="gramStart"/>
      <w:r w:rsidRPr="008047AD">
        <w:rPr>
          <w:rFonts w:ascii="Menlo" w:hAnsi="Menlo" w:cs="Menlo"/>
          <w:color w:val="B5CEA8"/>
          <w:sz w:val="18"/>
          <w:szCs w:val="18"/>
        </w:rPr>
        <w:t>1.5</w:t>
      </w:r>
      <w:r w:rsidRPr="008047AD">
        <w:rPr>
          <w:rFonts w:ascii="Menlo" w:hAnsi="Menlo" w:cs="Menlo"/>
          <w:color w:val="D4D4D4"/>
          <w:sz w:val="18"/>
          <w:szCs w:val="18"/>
        </w:rPr>
        <w:t>;</w:t>
      </w:r>
      <w:proofErr w:type="gramEnd"/>
    </w:p>
    <w:p w14:paraId="050C10F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9CDCFE"/>
          <w:sz w:val="18"/>
          <w:szCs w:val="18"/>
        </w:rPr>
        <w:t>color</w:t>
      </w:r>
      <w:r w:rsidRPr="008047AD">
        <w:rPr>
          <w:rFonts w:ascii="Menlo" w:hAnsi="Menlo" w:cs="Menlo"/>
          <w:color w:val="D4D4D4"/>
          <w:sz w:val="18"/>
          <w:szCs w:val="18"/>
        </w:rPr>
        <w:t xml:space="preserve">: </w:t>
      </w:r>
      <w:r w:rsidRPr="008047AD">
        <w:rPr>
          <w:rFonts w:ascii="Menlo" w:hAnsi="Menlo" w:cs="Menlo"/>
          <w:color w:val="CE9178"/>
          <w:sz w:val="18"/>
          <w:szCs w:val="18"/>
        </w:rPr>
        <w:t>#</w:t>
      </w:r>
      <w:proofErr w:type="gramStart"/>
      <w:r w:rsidRPr="008047AD">
        <w:rPr>
          <w:rFonts w:ascii="Menlo" w:hAnsi="Menlo" w:cs="Menlo"/>
          <w:color w:val="CE9178"/>
          <w:sz w:val="18"/>
          <w:szCs w:val="18"/>
        </w:rPr>
        <w:t>1f2933</w:t>
      </w:r>
      <w:r w:rsidRPr="008047AD">
        <w:rPr>
          <w:rFonts w:ascii="Menlo" w:hAnsi="Menlo" w:cs="Menlo"/>
          <w:color w:val="D4D4D4"/>
          <w:sz w:val="18"/>
          <w:szCs w:val="18"/>
        </w:rPr>
        <w:t>;</w:t>
      </w:r>
      <w:proofErr w:type="gramEnd"/>
    </w:p>
    <w:p w14:paraId="3AF42F6C"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lastRenderedPageBreak/>
        <w:t xml:space="preserve">        }</w:t>
      </w:r>
    </w:p>
    <w:p w14:paraId="44CC0B97"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62E57306"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D7BA7D"/>
          <w:sz w:val="18"/>
          <w:szCs w:val="18"/>
        </w:rPr>
        <w:t>main</w:t>
      </w:r>
      <w:r w:rsidRPr="008047AD">
        <w:rPr>
          <w:rFonts w:ascii="Menlo" w:hAnsi="Menlo" w:cs="Menlo"/>
          <w:color w:val="D4D4D4"/>
          <w:sz w:val="18"/>
          <w:szCs w:val="18"/>
        </w:rPr>
        <w:t xml:space="preserve"> {</w:t>
      </w:r>
    </w:p>
    <w:p w14:paraId="177A9ED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9CDCFE"/>
          <w:sz w:val="18"/>
          <w:szCs w:val="18"/>
        </w:rPr>
        <w:t>max-width</w:t>
      </w:r>
      <w:r w:rsidRPr="008047AD">
        <w:rPr>
          <w:rFonts w:ascii="Menlo" w:hAnsi="Menlo" w:cs="Menlo"/>
          <w:color w:val="D4D4D4"/>
          <w:sz w:val="18"/>
          <w:szCs w:val="18"/>
        </w:rPr>
        <w:t xml:space="preserve">: </w:t>
      </w:r>
      <w:proofErr w:type="gramStart"/>
      <w:r w:rsidRPr="008047AD">
        <w:rPr>
          <w:rFonts w:ascii="Menlo" w:hAnsi="Menlo" w:cs="Menlo"/>
          <w:color w:val="B5CEA8"/>
          <w:sz w:val="18"/>
          <w:szCs w:val="18"/>
        </w:rPr>
        <w:t>760px</w:t>
      </w:r>
      <w:r w:rsidRPr="008047AD">
        <w:rPr>
          <w:rFonts w:ascii="Menlo" w:hAnsi="Menlo" w:cs="Menlo"/>
          <w:color w:val="D4D4D4"/>
          <w:sz w:val="18"/>
          <w:szCs w:val="18"/>
        </w:rPr>
        <w:t>;</w:t>
      </w:r>
      <w:proofErr w:type="gramEnd"/>
    </w:p>
    <w:p w14:paraId="562CB35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p>
    <w:p w14:paraId="0BE9CA09"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22F8672E"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D7BA7D"/>
          <w:sz w:val="18"/>
          <w:szCs w:val="18"/>
        </w:rPr>
        <w:t>h1</w:t>
      </w:r>
      <w:r w:rsidRPr="008047AD">
        <w:rPr>
          <w:rFonts w:ascii="Menlo" w:hAnsi="Menlo" w:cs="Menlo"/>
          <w:color w:val="D4D4D4"/>
          <w:sz w:val="18"/>
          <w:szCs w:val="18"/>
        </w:rPr>
        <w:t xml:space="preserve"> {</w:t>
      </w:r>
    </w:p>
    <w:p w14:paraId="2E9B141F"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9CDCFE"/>
          <w:sz w:val="18"/>
          <w:szCs w:val="18"/>
        </w:rPr>
        <w:t>color</w:t>
      </w:r>
      <w:r w:rsidRPr="008047AD">
        <w:rPr>
          <w:rFonts w:ascii="Menlo" w:hAnsi="Menlo" w:cs="Menlo"/>
          <w:color w:val="D4D4D4"/>
          <w:sz w:val="18"/>
          <w:szCs w:val="18"/>
        </w:rPr>
        <w:t xml:space="preserve">: </w:t>
      </w:r>
      <w:r w:rsidRPr="008047AD">
        <w:rPr>
          <w:rFonts w:ascii="Menlo" w:hAnsi="Menlo" w:cs="Menlo"/>
          <w:color w:val="CE9178"/>
          <w:sz w:val="18"/>
          <w:szCs w:val="18"/>
        </w:rPr>
        <w:t>#</w:t>
      </w:r>
      <w:proofErr w:type="gramStart"/>
      <w:r w:rsidRPr="008047AD">
        <w:rPr>
          <w:rFonts w:ascii="Menlo" w:hAnsi="Menlo" w:cs="Menlo"/>
          <w:color w:val="CE9178"/>
          <w:sz w:val="18"/>
          <w:szCs w:val="18"/>
        </w:rPr>
        <w:t>0b5cab</w:t>
      </w:r>
      <w:r w:rsidRPr="008047AD">
        <w:rPr>
          <w:rFonts w:ascii="Menlo" w:hAnsi="Menlo" w:cs="Menlo"/>
          <w:color w:val="D4D4D4"/>
          <w:sz w:val="18"/>
          <w:szCs w:val="18"/>
        </w:rPr>
        <w:t>;</w:t>
      </w:r>
      <w:proofErr w:type="gramEnd"/>
    </w:p>
    <w:p w14:paraId="0E5FBCE3"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p>
    <w:p w14:paraId="09DDF8D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D4D4D4"/>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style</w:t>
      </w:r>
      <w:r w:rsidRPr="008047AD">
        <w:rPr>
          <w:rFonts w:ascii="Menlo" w:hAnsi="Menlo" w:cs="Menlo"/>
          <w:color w:val="808080"/>
          <w:sz w:val="18"/>
          <w:szCs w:val="18"/>
        </w:rPr>
        <w:t>&gt;</w:t>
      </w:r>
    </w:p>
    <w:p w14:paraId="23A0995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808080"/>
          <w:sz w:val="18"/>
          <w:szCs w:val="18"/>
        </w:rPr>
        <w:t>&lt;/</w:t>
      </w:r>
      <w:r w:rsidRPr="008047AD">
        <w:rPr>
          <w:rFonts w:ascii="Menlo" w:hAnsi="Menlo" w:cs="Menlo"/>
          <w:color w:val="7EE787"/>
          <w:sz w:val="18"/>
          <w:szCs w:val="18"/>
        </w:rPr>
        <w:t>head</w:t>
      </w:r>
      <w:r w:rsidRPr="008047AD">
        <w:rPr>
          <w:rFonts w:ascii="Menlo" w:hAnsi="Menlo" w:cs="Menlo"/>
          <w:color w:val="808080"/>
          <w:sz w:val="18"/>
          <w:szCs w:val="18"/>
        </w:rPr>
        <w:t>&gt;</w:t>
      </w:r>
    </w:p>
    <w:p w14:paraId="63285A4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808080"/>
          <w:sz w:val="18"/>
          <w:szCs w:val="18"/>
        </w:rPr>
        <w:t>&lt;</w:t>
      </w:r>
      <w:r w:rsidRPr="008047AD">
        <w:rPr>
          <w:rFonts w:ascii="Menlo" w:hAnsi="Menlo" w:cs="Menlo"/>
          <w:color w:val="7EE787"/>
          <w:sz w:val="18"/>
          <w:szCs w:val="18"/>
        </w:rPr>
        <w:t>body</w:t>
      </w:r>
      <w:r w:rsidRPr="008047AD">
        <w:rPr>
          <w:rFonts w:ascii="Menlo" w:hAnsi="Menlo" w:cs="Menlo"/>
          <w:color w:val="808080"/>
          <w:sz w:val="18"/>
          <w:szCs w:val="18"/>
        </w:rPr>
        <w:t>&gt;</w:t>
      </w:r>
    </w:p>
    <w:p w14:paraId="1E1C394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main</w:t>
      </w:r>
      <w:r w:rsidRPr="008047AD">
        <w:rPr>
          <w:rFonts w:ascii="Menlo" w:hAnsi="Menlo" w:cs="Menlo"/>
          <w:color w:val="808080"/>
          <w:sz w:val="18"/>
          <w:szCs w:val="18"/>
        </w:rPr>
        <w:t>&gt;</w:t>
      </w:r>
    </w:p>
    <w:p w14:paraId="3BCEFAD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h1</w:t>
      </w:r>
      <w:r w:rsidRPr="008047AD">
        <w:rPr>
          <w:rFonts w:ascii="Menlo" w:hAnsi="Menlo" w:cs="Menlo"/>
          <w:color w:val="808080"/>
          <w:sz w:val="18"/>
          <w:szCs w:val="18"/>
        </w:rPr>
        <w:t>&gt;</w:t>
      </w:r>
      <w:r w:rsidRPr="008047AD">
        <w:rPr>
          <w:rFonts w:ascii="Menlo" w:hAnsi="Menlo" w:cs="Menlo"/>
          <w:color w:val="BBBEBF"/>
          <w:sz w:val="18"/>
          <w:szCs w:val="18"/>
        </w:rPr>
        <w:t>Hello from my Python TCP Web Server</w:t>
      </w:r>
      <w:r w:rsidRPr="008047AD">
        <w:rPr>
          <w:rFonts w:ascii="Menlo" w:hAnsi="Menlo" w:cs="Menlo"/>
          <w:color w:val="808080"/>
          <w:sz w:val="18"/>
          <w:szCs w:val="18"/>
        </w:rPr>
        <w:t>&lt;/</w:t>
      </w:r>
      <w:r w:rsidRPr="008047AD">
        <w:rPr>
          <w:rFonts w:ascii="Menlo" w:hAnsi="Menlo" w:cs="Menlo"/>
          <w:color w:val="7EE787"/>
          <w:sz w:val="18"/>
          <w:szCs w:val="18"/>
        </w:rPr>
        <w:t>h1</w:t>
      </w:r>
      <w:r w:rsidRPr="008047AD">
        <w:rPr>
          <w:rFonts w:ascii="Menlo" w:hAnsi="Menlo" w:cs="Menlo"/>
          <w:color w:val="808080"/>
          <w:sz w:val="18"/>
          <w:szCs w:val="18"/>
        </w:rPr>
        <w:t>&gt;</w:t>
      </w:r>
    </w:p>
    <w:p w14:paraId="0E79E8F8"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p</w:t>
      </w:r>
      <w:r w:rsidRPr="008047AD">
        <w:rPr>
          <w:rFonts w:ascii="Menlo" w:hAnsi="Menlo" w:cs="Menlo"/>
          <w:color w:val="808080"/>
          <w:sz w:val="18"/>
          <w:szCs w:val="18"/>
        </w:rPr>
        <w:t>&gt;</w:t>
      </w:r>
    </w:p>
    <w:p w14:paraId="75EB23E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This page was delivered by a socket program that accepts a TCP</w:t>
      </w:r>
    </w:p>
    <w:p w14:paraId="58CDE68E"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connection, reads an HTTP GET request, and sends back an HTTP</w:t>
      </w:r>
    </w:p>
    <w:p w14:paraId="6E12BCE9"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response containing this HTML file.</w:t>
      </w:r>
    </w:p>
    <w:p w14:paraId="5FE622FD"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p</w:t>
      </w:r>
      <w:r w:rsidRPr="008047AD">
        <w:rPr>
          <w:rFonts w:ascii="Menlo" w:hAnsi="Menlo" w:cs="Menlo"/>
          <w:color w:val="808080"/>
          <w:sz w:val="18"/>
          <w:szCs w:val="18"/>
        </w:rPr>
        <w:t>&gt;</w:t>
      </w:r>
    </w:p>
    <w:p w14:paraId="1AD936C7"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p</w:t>
      </w:r>
      <w:r w:rsidRPr="008047AD">
        <w:rPr>
          <w:rFonts w:ascii="Menlo" w:hAnsi="Menlo" w:cs="Menlo"/>
          <w:color w:val="808080"/>
          <w:sz w:val="18"/>
          <w:szCs w:val="18"/>
        </w:rPr>
        <w:t>&gt;</w:t>
      </w:r>
    </w:p>
    <w:p w14:paraId="1A17353B"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The server is running locally on port 6789 for Python Lab 1.</w:t>
      </w:r>
    </w:p>
    <w:p w14:paraId="0761D01C"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p</w:t>
      </w:r>
      <w:r w:rsidRPr="008047AD">
        <w:rPr>
          <w:rFonts w:ascii="Menlo" w:hAnsi="Menlo" w:cs="Menlo"/>
          <w:color w:val="808080"/>
          <w:sz w:val="18"/>
          <w:szCs w:val="18"/>
        </w:rPr>
        <w:t>&gt;</w:t>
      </w:r>
    </w:p>
    <w:p w14:paraId="4E797413"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BBBEBF"/>
          <w:sz w:val="18"/>
          <w:szCs w:val="18"/>
        </w:rPr>
        <w:t xml:space="preserve">    </w:t>
      </w:r>
      <w:r w:rsidRPr="008047AD">
        <w:rPr>
          <w:rFonts w:ascii="Menlo" w:hAnsi="Menlo" w:cs="Menlo"/>
          <w:color w:val="808080"/>
          <w:sz w:val="18"/>
          <w:szCs w:val="18"/>
        </w:rPr>
        <w:t>&lt;/</w:t>
      </w:r>
      <w:r w:rsidRPr="008047AD">
        <w:rPr>
          <w:rFonts w:ascii="Menlo" w:hAnsi="Menlo" w:cs="Menlo"/>
          <w:color w:val="7EE787"/>
          <w:sz w:val="18"/>
          <w:szCs w:val="18"/>
        </w:rPr>
        <w:t>main</w:t>
      </w:r>
      <w:r w:rsidRPr="008047AD">
        <w:rPr>
          <w:rFonts w:ascii="Menlo" w:hAnsi="Menlo" w:cs="Menlo"/>
          <w:color w:val="808080"/>
          <w:sz w:val="18"/>
          <w:szCs w:val="18"/>
        </w:rPr>
        <w:t>&gt;</w:t>
      </w:r>
    </w:p>
    <w:p w14:paraId="2466D5B2"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808080"/>
          <w:sz w:val="18"/>
          <w:szCs w:val="18"/>
        </w:rPr>
        <w:t>&lt;/</w:t>
      </w:r>
      <w:r w:rsidRPr="008047AD">
        <w:rPr>
          <w:rFonts w:ascii="Menlo" w:hAnsi="Menlo" w:cs="Menlo"/>
          <w:color w:val="7EE787"/>
          <w:sz w:val="18"/>
          <w:szCs w:val="18"/>
        </w:rPr>
        <w:t>body</w:t>
      </w:r>
      <w:r w:rsidRPr="008047AD">
        <w:rPr>
          <w:rFonts w:ascii="Menlo" w:hAnsi="Menlo" w:cs="Menlo"/>
          <w:color w:val="808080"/>
          <w:sz w:val="18"/>
          <w:szCs w:val="18"/>
        </w:rPr>
        <w:t>&gt;</w:t>
      </w:r>
    </w:p>
    <w:p w14:paraId="1820CA82" w14:textId="77777777" w:rsidR="008047AD" w:rsidRPr="008047AD" w:rsidRDefault="008047AD" w:rsidP="008047AD">
      <w:pPr>
        <w:shd w:val="clear" w:color="auto" w:fill="121314"/>
        <w:spacing w:after="0" w:line="270" w:lineRule="atLeast"/>
        <w:rPr>
          <w:rFonts w:ascii="Menlo" w:hAnsi="Menlo" w:cs="Menlo"/>
          <w:color w:val="BBBEBF"/>
          <w:sz w:val="18"/>
          <w:szCs w:val="18"/>
        </w:rPr>
      </w:pPr>
      <w:r w:rsidRPr="008047AD">
        <w:rPr>
          <w:rFonts w:ascii="Menlo" w:hAnsi="Menlo" w:cs="Menlo"/>
          <w:color w:val="808080"/>
          <w:sz w:val="18"/>
          <w:szCs w:val="18"/>
        </w:rPr>
        <w:t>&lt;/</w:t>
      </w:r>
      <w:r w:rsidRPr="008047AD">
        <w:rPr>
          <w:rFonts w:ascii="Menlo" w:hAnsi="Menlo" w:cs="Menlo"/>
          <w:color w:val="7EE787"/>
          <w:sz w:val="18"/>
          <w:szCs w:val="18"/>
        </w:rPr>
        <w:t>html</w:t>
      </w:r>
      <w:r w:rsidRPr="008047AD">
        <w:rPr>
          <w:rFonts w:ascii="Menlo" w:hAnsi="Menlo" w:cs="Menlo"/>
          <w:color w:val="808080"/>
          <w:sz w:val="18"/>
          <w:szCs w:val="18"/>
        </w:rPr>
        <w:t>&gt;</w:t>
      </w:r>
    </w:p>
    <w:p w14:paraId="3D05A396" w14:textId="77777777" w:rsidR="008047AD" w:rsidRPr="008047AD" w:rsidRDefault="008047AD" w:rsidP="008047AD">
      <w:pPr>
        <w:shd w:val="clear" w:color="auto" w:fill="121314"/>
        <w:spacing w:after="0" w:line="270" w:lineRule="atLeast"/>
        <w:rPr>
          <w:rFonts w:ascii="Menlo" w:hAnsi="Menlo" w:cs="Menlo"/>
          <w:color w:val="BBBEBF"/>
          <w:sz w:val="18"/>
          <w:szCs w:val="18"/>
        </w:rPr>
      </w:pPr>
    </w:p>
    <w:p w14:paraId="2D8AFE45" w14:textId="77777777" w:rsidR="008047AD" w:rsidRPr="008047AD" w:rsidRDefault="008047AD" w:rsidP="008047AD"/>
    <w:p w14:paraId="2BDDFBF0" w14:textId="2128993A" w:rsidR="0096676A" w:rsidRPr="008047AD" w:rsidRDefault="00000000" w:rsidP="008047AD">
      <w:pPr>
        <w:pStyle w:val="Heading2"/>
        <w:spacing w:before="0" w:line="480" w:lineRule="auto"/>
        <w:jc w:val="center"/>
        <w:rPr>
          <w:sz w:val="24"/>
          <w:szCs w:val="24"/>
        </w:rPr>
      </w:pPr>
      <w:r w:rsidRPr="008047AD">
        <w:rPr>
          <w:rFonts w:ascii="Times New Roman" w:hAnsi="Times New Roman"/>
          <w:sz w:val="24"/>
          <w:szCs w:val="24"/>
        </w:rPr>
        <w:t>Testing and Results</w:t>
      </w:r>
    </w:p>
    <w:p w14:paraId="7E16ECC4" w14:textId="77777777" w:rsidR="0096676A" w:rsidRPr="008047AD" w:rsidRDefault="00000000" w:rsidP="008047AD">
      <w:pPr>
        <w:spacing w:after="0" w:line="480" w:lineRule="auto"/>
        <w:ind w:firstLine="720"/>
        <w:rPr>
          <w:szCs w:val="24"/>
        </w:rPr>
      </w:pPr>
      <w:r w:rsidRPr="008047AD">
        <w:rPr>
          <w:szCs w:val="24"/>
        </w:rPr>
        <w:t>The server was tested by placing HelloWorld.html in the same directory as WebServer.py and running the Python server. When the browser requested the existing HTML file, the server returned the correct page content with an HTTP 200 OK response. This confirmed that the server socket accepted the connection, read the HTTP request, located the file, and transmitted the HTML content to the client browser.</w:t>
      </w:r>
    </w:p>
    <w:p w14:paraId="0E5D31A1" w14:textId="29FC87C2" w:rsidR="008047AD" w:rsidRPr="008047AD" w:rsidRDefault="008047AD" w:rsidP="008047AD">
      <w:pPr>
        <w:rPr>
          <w:szCs w:val="24"/>
        </w:rPr>
      </w:pPr>
      <w:r w:rsidRPr="008047AD">
        <w:rPr>
          <w:noProof/>
          <w:szCs w:val="24"/>
        </w:rPr>
        <w:lastRenderedPageBreak/>
        <w:drawing>
          <wp:inline distT="0" distB="0" distL="0" distR="0" wp14:anchorId="57F0D60C" wp14:editId="55C25C88">
            <wp:extent cx="5943600" cy="2130425"/>
            <wp:effectExtent l="0" t="0" r="0" b="3175"/>
            <wp:docPr id="61141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1260" name="Picture 1" descr="A screenshot of a computer&#10;&#10;AI-generated content may be incorrect."/>
                    <pic:cNvPicPr/>
                  </pic:nvPicPr>
                  <pic:blipFill>
                    <a:blip r:embed="rId8"/>
                    <a:stretch>
                      <a:fillRect/>
                    </a:stretch>
                  </pic:blipFill>
                  <pic:spPr>
                    <a:xfrm>
                      <a:off x="0" y="0"/>
                      <a:ext cx="5943600" cy="2130425"/>
                    </a:xfrm>
                    <a:prstGeom prst="rect">
                      <a:avLst/>
                    </a:prstGeom>
                  </pic:spPr>
                </pic:pic>
              </a:graphicData>
            </a:graphic>
          </wp:inline>
        </w:drawing>
      </w:r>
    </w:p>
    <w:p w14:paraId="44716F8B" w14:textId="6DF29579" w:rsidR="0096676A" w:rsidRPr="008047AD" w:rsidRDefault="00000000" w:rsidP="008047AD">
      <w:pPr>
        <w:spacing w:after="0" w:line="480" w:lineRule="auto"/>
        <w:jc w:val="center"/>
        <w:rPr>
          <w:color w:val="000000" w:themeColor="text1"/>
          <w:szCs w:val="24"/>
        </w:rPr>
      </w:pPr>
      <w:r w:rsidRPr="008047AD">
        <w:rPr>
          <w:i/>
          <w:color w:val="000000" w:themeColor="text1"/>
          <w:szCs w:val="24"/>
        </w:rPr>
        <w:t>Figure 1</w:t>
      </w:r>
      <w:r w:rsidR="008047AD" w:rsidRPr="008047AD">
        <w:rPr>
          <w:i/>
          <w:color w:val="000000" w:themeColor="text1"/>
          <w:szCs w:val="24"/>
        </w:rPr>
        <w:t xml:space="preserve">: </w:t>
      </w:r>
      <w:r w:rsidRPr="008047AD">
        <w:rPr>
          <w:i/>
          <w:color w:val="000000" w:themeColor="text1"/>
          <w:szCs w:val="24"/>
        </w:rPr>
        <w:t>Successful browser response for HelloWorld.html.</w:t>
      </w:r>
    </w:p>
    <w:p w14:paraId="4ED10F7F" w14:textId="3C37FD72" w:rsidR="0096676A" w:rsidRPr="008047AD" w:rsidRDefault="00000000" w:rsidP="008047AD">
      <w:pPr>
        <w:spacing w:after="0" w:line="480" w:lineRule="auto"/>
        <w:ind w:firstLine="720"/>
        <w:rPr>
          <w:szCs w:val="24"/>
        </w:rPr>
      </w:pPr>
      <w:r w:rsidRPr="008047AD">
        <w:rPr>
          <w:szCs w:val="24"/>
        </w:rPr>
        <w:t xml:space="preserve">The second test used a URL for a file that was not present in the server directory. The browser displayed </w:t>
      </w:r>
      <w:r w:rsidR="008047AD" w:rsidRPr="008047AD">
        <w:rPr>
          <w:szCs w:val="24"/>
        </w:rPr>
        <w:t>a</w:t>
      </w:r>
      <w:r w:rsidRPr="008047AD">
        <w:rPr>
          <w:szCs w:val="24"/>
        </w:rPr>
        <w:t xml:space="preserve"> 404 Not Found message, confirming that the </w:t>
      </w:r>
      <w:r w:rsidR="008047AD" w:rsidRPr="008047AD">
        <w:rPr>
          <w:szCs w:val="24"/>
        </w:rPr>
        <w:t>program's</w:t>
      </w:r>
      <w:r w:rsidRPr="008047AD">
        <w:rPr>
          <w:szCs w:val="24"/>
        </w:rPr>
        <w:t xml:space="preserve"> </w:t>
      </w:r>
      <w:r w:rsidR="008047AD" w:rsidRPr="008047AD">
        <w:rPr>
          <w:szCs w:val="24"/>
        </w:rPr>
        <w:t>exception-</w:t>
      </w:r>
      <w:r w:rsidRPr="008047AD">
        <w:rPr>
          <w:szCs w:val="24"/>
        </w:rPr>
        <w:t>handling section worked correctly. This result showed that the server could respond appropriately when a requested resource was unavailable.</w:t>
      </w:r>
    </w:p>
    <w:p w14:paraId="454C5979" w14:textId="09FBB2E4" w:rsidR="0096676A" w:rsidRPr="008047AD" w:rsidRDefault="008047AD" w:rsidP="008047AD">
      <w:pPr>
        <w:rPr>
          <w:szCs w:val="24"/>
        </w:rPr>
      </w:pPr>
      <w:r w:rsidRPr="008047AD">
        <w:rPr>
          <w:noProof/>
          <w:szCs w:val="24"/>
        </w:rPr>
        <w:drawing>
          <wp:inline distT="0" distB="0" distL="0" distR="0" wp14:anchorId="180A7919" wp14:editId="65225F35">
            <wp:extent cx="5943600" cy="3146425"/>
            <wp:effectExtent l="0" t="0" r="0" b="3175"/>
            <wp:docPr id="5871655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65500" name="Picture 2" descr="A screenshot of a computer&#10;&#10;AI-generated content may be incorrect."/>
                    <pic:cNvPicPr/>
                  </pic:nvPicPr>
                  <pic:blipFill>
                    <a:blip r:embed="rId9"/>
                    <a:stretch>
                      <a:fillRect/>
                    </a:stretch>
                  </pic:blipFill>
                  <pic:spPr>
                    <a:xfrm>
                      <a:off x="0" y="0"/>
                      <a:ext cx="5943600" cy="3146425"/>
                    </a:xfrm>
                    <a:prstGeom prst="rect">
                      <a:avLst/>
                    </a:prstGeom>
                  </pic:spPr>
                </pic:pic>
              </a:graphicData>
            </a:graphic>
          </wp:inline>
        </w:drawing>
      </w:r>
    </w:p>
    <w:p w14:paraId="1D1144BC" w14:textId="30C2EE20" w:rsidR="0096676A" w:rsidRPr="008047AD" w:rsidRDefault="00000000" w:rsidP="008047AD">
      <w:pPr>
        <w:spacing w:after="0" w:line="480" w:lineRule="auto"/>
        <w:jc w:val="center"/>
        <w:rPr>
          <w:i/>
          <w:color w:val="000000" w:themeColor="text1"/>
          <w:szCs w:val="24"/>
        </w:rPr>
      </w:pPr>
      <w:r w:rsidRPr="008047AD">
        <w:rPr>
          <w:i/>
          <w:color w:val="000000" w:themeColor="text1"/>
          <w:szCs w:val="24"/>
        </w:rPr>
        <w:t>Figure 2</w:t>
      </w:r>
      <w:r w:rsidR="008047AD" w:rsidRPr="008047AD">
        <w:rPr>
          <w:i/>
          <w:color w:val="000000" w:themeColor="text1"/>
          <w:szCs w:val="24"/>
        </w:rPr>
        <w:t xml:space="preserve">: </w:t>
      </w:r>
      <w:r w:rsidRPr="008047AD">
        <w:rPr>
          <w:i/>
          <w:color w:val="000000" w:themeColor="text1"/>
          <w:szCs w:val="24"/>
        </w:rPr>
        <w:t>Browser response for a missing file request</w:t>
      </w:r>
    </w:p>
    <w:p w14:paraId="526F856C" w14:textId="330E05A1" w:rsidR="008047AD" w:rsidRPr="008047AD" w:rsidRDefault="008047AD" w:rsidP="008047AD">
      <w:pPr>
        <w:rPr>
          <w:szCs w:val="24"/>
        </w:rPr>
      </w:pPr>
      <w:r w:rsidRPr="008047AD">
        <w:rPr>
          <w:noProof/>
          <w:szCs w:val="24"/>
        </w:rPr>
        <w:lastRenderedPageBreak/>
        <w:drawing>
          <wp:inline distT="0" distB="0" distL="0" distR="0" wp14:anchorId="3BFABFA4" wp14:editId="3318F10B">
            <wp:extent cx="5626100" cy="1993900"/>
            <wp:effectExtent l="0" t="0" r="0" b="0"/>
            <wp:docPr id="899207042"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7042" name="Picture 3" descr="A computer screen with white text&#10;&#10;AI-generated content may be incorrect."/>
                    <pic:cNvPicPr/>
                  </pic:nvPicPr>
                  <pic:blipFill>
                    <a:blip r:embed="rId10"/>
                    <a:stretch>
                      <a:fillRect/>
                    </a:stretch>
                  </pic:blipFill>
                  <pic:spPr>
                    <a:xfrm>
                      <a:off x="0" y="0"/>
                      <a:ext cx="5626100" cy="1993900"/>
                    </a:xfrm>
                    <a:prstGeom prst="rect">
                      <a:avLst/>
                    </a:prstGeom>
                  </pic:spPr>
                </pic:pic>
              </a:graphicData>
            </a:graphic>
          </wp:inline>
        </w:drawing>
      </w:r>
    </w:p>
    <w:p w14:paraId="312647A2" w14:textId="3AA73FE3" w:rsidR="008047AD" w:rsidRPr="008047AD" w:rsidRDefault="008047AD" w:rsidP="008047AD">
      <w:pPr>
        <w:spacing w:after="0" w:line="480" w:lineRule="auto"/>
        <w:jc w:val="center"/>
        <w:rPr>
          <w:i/>
          <w:szCs w:val="24"/>
        </w:rPr>
      </w:pPr>
      <w:r w:rsidRPr="008047AD">
        <w:rPr>
          <w:i/>
          <w:szCs w:val="24"/>
        </w:rPr>
        <w:t xml:space="preserve">Figure </w:t>
      </w:r>
      <w:r w:rsidRPr="008047AD">
        <w:rPr>
          <w:i/>
          <w:szCs w:val="24"/>
        </w:rPr>
        <w:t>3</w:t>
      </w:r>
      <w:r w:rsidRPr="008047AD">
        <w:rPr>
          <w:i/>
          <w:szCs w:val="24"/>
        </w:rPr>
        <w:t xml:space="preserve">: </w:t>
      </w:r>
      <w:r w:rsidRPr="008047AD">
        <w:rPr>
          <w:i/>
          <w:szCs w:val="24"/>
        </w:rPr>
        <w:t xml:space="preserve">Terminal running </w:t>
      </w:r>
      <w:proofErr w:type="spellStart"/>
      <w:r w:rsidRPr="008047AD">
        <w:rPr>
          <w:i/>
          <w:szCs w:val="24"/>
        </w:rPr>
        <w:t>WebServer</w:t>
      </w:r>
      <w:proofErr w:type="spellEnd"/>
      <w:r w:rsidRPr="008047AD">
        <w:rPr>
          <w:i/>
          <w:szCs w:val="24"/>
        </w:rPr>
        <w:t xml:space="preserve"> successfully</w:t>
      </w:r>
    </w:p>
    <w:p w14:paraId="3A86A89A" w14:textId="77777777" w:rsidR="0096676A" w:rsidRPr="008047AD" w:rsidRDefault="00000000" w:rsidP="008047AD">
      <w:pPr>
        <w:pStyle w:val="Heading2"/>
        <w:spacing w:before="0" w:line="480" w:lineRule="auto"/>
        <w:jc w:val="center"/>
        <w:rPr>
          <w:sz w:val="24"/>
          <w:szCs w:val="24"/>
        </w:rPr>
      </w:pPr>
      <w:r w:rsidRPr="008047AD">
        <w:rPr>
          <w:rFonts w:ascii="Times New Roman" w:hAnsi="Times New Roman"/>
          <w:sz w:val="24"/>
          <w:szCs w:val="24"/>
        </w:rPr>
        <w:t>Experience and Challenges</w:t>
      </w:r>
    </w:p>
    <w:p w14:paraId="5AFF00A6" w14:textId="56FF5BC0" w:rsidR="0096676A" w:rsidRPr="008047AD" w:rsidRDefault="00000000" w:rsidP="008047AD">
      <w:pPr>
        <w:spacing w:after="0" w:line="480" w:lineRule="auto"/>
        <w:ind w:firstLine="720"/>
        <w:rPr>
          <w:szCs w:val="24"/>
        </w:rPr>
      </w:pPr>
      <w:r w:rsidRPr="008047AD">
        <w:rPr>
          <w:szCs w:val="24"/>
        </w:rPr>
        <w:t xml:space="preserve">This lab helped me better understand the relationship between TCP sockets and HTTP communication. Before completing the lab, I understood that a browser sends requests to a server, but building the server manually made the process much clearer. I learned that the browser request </w:t>
      </w:r>
      <w:r w:rsidR="008047AD" w:rsidRPr="008047AD">
        <w:rPr>
          <w:szCs w:val="24"/>
        </w:rPr>
        <w:t>includes the filename, and the server must parse the request, locate the file, create a response header, and send the file content back over</w:t>
      </w:r>
      <w:r w:rsidRPr="008047AD">
        <w:rPr>
          <w:szCs w:val="24"/>
        </w:rPr>
        <w:t xml:space="preserve"> the established TCP connection. Completing the skeleton code also helped me see how lower-level socket programming supports higher-level web communication.</w:t>
      </w:r>
    </w:p>
    <w:p w14:paraId="03C8BEF1" w14:textId="215D43A7" w:rsidR="0096676A" w:rsidRPr="008047AD" w:rsidRDefault="00000000" w:rsidP="008047AD">
      <w:pPr>
        <w:spacing w:after="0" w:line="480" w:lineRule="auto"/>
        <w:ind w:firstLine="720"/>
        <w:rPr>
          <w:szCs w:val="24"/>
        </w:rPr>
      </w:pPr>
      <w:r w:rsidRPr="008047AD">
        <w:rPr>
          <w:szCs w:val="24"/>
        </w:rPr>
        <w:t xml:space="preserve">One of the main challenges was understanding the exact format required for HTTP headers. The response needed a status line, a </w:t>
      </w:r>
      <w:r w:rsidR="008047AD" w:rsidRPr="008047AD">
        <w:rPr>
          <w:szCs w:val="24"/>
        </w:rPr>
        <w:t>content-type</w:t>
      </w:r>
      <w:r w:rsidRPr="008047AD">
        <w:rPr>
          <w:szCs w:val="24"/>
        </w:rPr>
        <w:t xml:space="preserve"> header, and a blank line before the HTML content. Another challenge was </w:t>
      </w:r>
      <w:r w:rsidR="008047AD">
        <w:rPr>
          <w:szCs w:val="24"/>
        </w:rPr>
        <w:t>ensuring</w:t>
      </w:r>
      <w:r w:rsidRPr="008047AD">
        <w:rPr>
          <w:szCs w:val="24"/>
        </w:rPr>
        <w:t xml:space="preserve"> the requested filename was correctly </w:t>
      </w:r>
      <w:r w:rsidR="008047AD">
        <w:rPr>
          <w:szCs w:val="24"/>
        </w:rPr>
        <w:t xml:space="preserve">extracted </w:t>
      </w:r>
      <w:r w:rsidRPr="008047AD">
        <w:rPr>
          <w:szCs w:val="24"/>
        </w:rPr>
        <w:t>from the browser request and that the HTML file was stored in the same directory as the Python server. The 404 test was also useful because it showed how a server should handle unavailable resources instead of simply failing. Overall, the lab provided practical experience with TCP connections, HTTP response formatting, and basic error handling in a network application.</w:t>
      </w:r>
    </w:p>
    <w:p w14:paraId="4751E6D6" w14:textId="77777777" w:rsidR="0096676A" w:rsidRPr="008047AD" w:rsidRDefault="00000000" w:rsidP="008047AD">
      <w:pPr>
        <w:pStyle w:val="Heading2"/>
        <w:spacing w:before="0" w:line="480" w:lineRule="auto"/>
        <w:jc w:val="center"/>
        <w:rPr>
          <w:sz w:val="24"/>
          <w:szCs w:val="24"/>
        </w:rPr>
      </w:pPr>
      <w:r w:rsidRPr="008047AD">
        <w:rPr>
          <w:rFonts w:ascii="Times New Roman" w:hAnsi="Times New Roman"/>
          <w:sz w:val="24"/>
          <w:szCs w:val="24"/>
        </w:rPr>
        <w:lastRenderedPageBreak/>
        <w:t>Conclusion</w:t>
      </w:r>
    </w:p>
    <w:p w14:paraId="2C117DEE" w14:textId="7F63EE6A" w:rsidR="0096676A" w:rsidRPr="008047AD" w:rsidRDefault="00000000" w:rsidP="008047AD">
      <w:pPr>
        <w:spacing w:after="0" w:line="480" w:lineRule="auto"/>
        <w:ind w:firstLine="720"/>
        <w:rPr>
          <w:szCs w:val="24"/>
        </w:rPr>
      </w:pPr>
      <w:r w:rsidRPr="008047AD">
        <w:rPr>
          <w:szCs w:val="24"/>
        </w:rPr>
        <w:t xml:space="preserve">The completed web server successfully demonstrated the basic operation of a TCP-based HTTP server. It accepted client connections, received browser requests, retrieved an HTML file, returned </w:t>
      </w:r>
      <w:r w:rsidR="008047AD">
        <w:rPr>
          <w:szCs w:val="24"/>
        </w:rPr>
        <w:t>it</w:t>
      </w:r>
      <w:r w:rsidRPr="008047AD">
        <w:rPr>
          <w:szCs w:val="24"/>
        </w:rPr>
        <w:t xml:space="preserve"> with a proper HTTP response, and handled missing files with a 404 Not Found </w:t>
      </w:r>
      <w:r w:rsidR="008047AD">
        <w:rPr>
          <w:szCs w:val="24"/>
        </w:rPr>
        <w:t>respons</w:t>
      </w:r>
      <w:r w:rsidRPr="008047AD">
        <w:rPr>
          <w:szCs w:val="24"/>
        </w:rPr>
        <w:t>e. Although the server is simple and handles only one request at a time, it provides a strong foundation for understanding how real web servers communicate with browsers using TCP and HTTP.</w:t>
      </w:r>
    </w:p>
    <w:p w14:paraId="3618D34D" w14:textId="77777777" w:rsidR="0096676A" w:rsidRPr="008047AD" w:rsidRDefault="00000000" w:rsidP="008047AD">
      <w:pPr>
        <w:spacing w:after="0" w:line="480" w:lineRule="auto"/>
        <w:rPr>
          <w:szCs w:val="24"/>
        </w:rPr>
      </w:pPr>
      <w:r w:rsidRPr="008047AD">
        <w:rPr>
          <w:szCs w:val="24"/>
        </w:rPr>
        <w:br w:type="page"/>
      </w:r>
    </w:p>
    <w:p w14:paraId="716F0185" w14:textId="77777777" w:rsidR="0096676A" w:rsidRPr="008047AD" w:rsidRDefault="00000000" w:rsidP="008047AD">
      <w:pPr>
        <w:spacing w:after="0" w:line="480" w:lineRule="auto"/>
        <w:jc w:val="center"/>
        <w:rPr>
          <w:szCs w:val="24"/>
        </w:rPr>
      </w:pPr>
      <w:r w:rsidRPr="008047AD">
        <w:rPr>
          <w:b/>
          <w:szCs w:val="24"/>
        </w:rPr>
        <w:lastRenderedPageBreak/>
        <w:t>References</w:t>
      </w:r>
    </w:p>
    <w:p w14:paraId="4A9A2F45" w14:textId="77777777" w:rsidR="0096676A" w:rsidRPr="008047AD" w:rsidRDefault="00000000" w:rsidP="008047AD">
      <w:pPr>
        <w:spacing w:after="0" w:line="480" w:lineRule="auto"/>
        <w:ind w:left="720" w:hanging="720"/>
        <w:rPr>
          <w:szCs w:val="24"/>
        </w:rPr>
      </w:pPr>
      <w:r w:rsidRPr="008047AD">
        <w:rPr>
          <w:szCs w:val="24"/>
        </w:rPr>
        <w:t>Kurose, J. F., &amp; Ross, K. W. (2021). Computer networking: A top-down approach (8th ed.). Pearson.</w:t>
      </w:r>
    </w:p>
    <w:p w14:paraId="18144FBF" w14:textId="77777777" w:rsidR="0096676A" w:rsidRPr="008047AD" w:rsidRDefault="00000000" w:rsidP="008047AD">
      <w:pPr>
        <w:spacing w:after="0" w:line="480" w:lineRule="auto"/>
        <w:ind w:left="720" w:hanging="720"/>
        <w:rPr>
          <w:szCs w:val="24"/>
        </w:rPr>
      </w:pPr>
      <w:r w:rsidRPr="008047AD">
        <w:rPr>
          <w:szCs w:val="24"/>
        </w:rPr>
        <w:t>University of the Cumberlands. (n.d.). Lab 1: Web server lab [Course handout]. MSCS-631-B01 Advanced Computer Networks.</w:t>
      </w:r>
    </w:p>
    <w:sectPr w:rsidR="0096676A" w:rsidRPr="008047AD"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FDE8C" w14:textId="77777777" w:rsidR="00106FDB" w:rsidRDefault="00106FDB">
      <w:pPr>
        <w:spacing w:after="0" w:line="240" w:lineRule="auto"/>
      </w:pPr>
      <w:r>
        <w:separator/>
      </w:r>
    </w:p>
  </w:endnote>
  <w:endnote w:type="continuationSeparator" w:id="0">
    <w:p w14:paraId="12B21B15" w14:textId="77777777" w:rsidR="00106FDB" w:rsidRDefault="00106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700A" w14:textId="77777777" w:rsidR="00106FDB" w:rsidRDefault="00106FDB">
      <w:pPr>
        <w:spacing w:after="0" w:line="240" w:lineRule="auto"/>
      </w:pPr>
      <w:r>
        <w:separator/>
      </w:r>
    </w:p>
  </w:footnote>
  <w:footnote w:type="continuationSeparator" w:id="0">
    <w:p w14:paraId="0C988ECE" w14:textId="77777777" w:rsidR="00106FDB" w:rsidRDefault="00106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9DA5" w14:textId="77777777" w:rsidR="0096676A" w:rsidRDefault="00000000">
    <w:pPr>
      <w:pStyle w:val="Header"/>
      <w:jc w:val="right"/>
    </w:pPr>
    <w:r>
      <w:fldChar w:fldCharType="begin"/>
    </w:r>
    <w:r>
      <w:instrText>PAGE</w:instrText>
    </w:r>
    <w:r w:rsidR="008047AD">
      <w:fldChar w:fldCharType="separate"/>
    </w:r>
    <w:r w:rsidR="008047A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040094">
    <w:abstractNumId w:val="8"/>
  </w:num>
  <w:num w:numId="2" w16cid:durableId="985935252">
    <w:abstractNumId w:val="6"/>
  </w:num>
  <w:num w:numId="3" w16cid:durableId="1884637514">
    <w:abstractNumId w:val="5"/>
  </w:num>
  <w:num w:numId="4" w16cid:durableId="1109155477">
    <w:abstractNumId w:val="4"/>
  </w:num>
  <w:num w:numId="5" w16cid:durableId="221602509">
    <w:abstractNumId w:val="7"/>
  </w:num>
  <w:num w:numId="6" w16cid:durableId="1294359929">
    <w:abstractNumId w:val="3"/>
  </w:num>
  <w:num w:numId="7" w16cid:durableId="111092276">
    <w:abstractNumId w:val="2"/>
  </w:num>
  <w:num w:numId="8" w16cid:durableId="1844778554">
    <w:abstractNumId w:val="1"/>
  </w:num>
  <w:num w:numId="9" w16cid:durableId="142024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DB"/>
    <w:rsid w:val="0015074B"/>
    <w:rsid w:val="0029639D"/>
    <w:rsid w:val="002C7F9D"/>
    <w:rsid w:val="00326F90"/>
    <w:rsid w:val="008047AD"/>
    <w:rsid w:val="0096676A"/>
    <w:rsid w:val="00AA1D8D"/>
    <w:rsid w:val="00B47730"/>
    <w:rsid w:val="00C441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22B40"/>
  <w14:defaultImageDpi w14:val="300"/>
  <w15:docId w15:val="{0B3AA7C5-39EB-4D44-B49B-107DB2AA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1485</Words>
  <Characters>8470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Bikram Lamsal</cp:lastModifiedBy>
  <cp:revision>2</cp:revision>
  <dcterms:created xsi:type="dcterms:W3CDTF">2013-12-23T23:15:00Z</dcterms:created>
  <dcterms:modified xsi:type="dcterms:W3CDTF">2026-07-04T19:20:00Z</dcterms:modified>
  <cp:category/>
</cp:coreProperties>
</file>